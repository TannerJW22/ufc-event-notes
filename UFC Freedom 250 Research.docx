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F5B32" w14:textId="77777777" w:rsidR="00A53139" w:rsidRDefault="00A53139" w:rsidP="00A53139">
      <w:pPr>
        <w:pBdr>
          <w:bottom w:val="single" w:sz="8" w:space="4" w:color="DDBA5A"/>
        </w:pBdr>
        <w:spacing w:after="0" w:line="240" w:lineRule="auto"/>
        <w:jc w:val="center"/>
        <w:rPr>
          <w:rFonts w:ascii="Bahnschrift SemiCondensed" w:eastAsia="Bahnschrift SemiCondensed" w:hAnsi="Bahnschrift SemiCondensed"/>
          <w:b/>
          <w:color w:val="DDBA5A"/>
          <w:sz w:val="44"/>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pPr>
      <w:r w:rsidRPr="00B22C3B">
        <w:rPr>
          <w:rFonts w:ascii="Bahnschrift SemiCondensed" w:eastAsia="Bahnschrift SemiCondensed" w:hAnsi="Bahnschrift SemiCondensed"/>
          <w:b/>
          <w:color w:val="DDBA5A"/>
          <w:sz w:val="44"/>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UFC Vegas 118: Muhammad vs. Bonfim</w:t>
      </w:r>
    </w:p>
    <w:p w14:paraId="260A40CB" w14:textId="77777777" w:rsidR="00A53139" w:rsidRPr="00E10F3B" w:rsidRDefault="00A53139" w:rsidP="00A53139">
      <w:pPr>
        <w:pBdr>
          <w:bottom w:val="single" w:sz="8" w:space="4" w:color="DDBA5A"/>
        </w:pBdr>
        <w:spacing w:after="0" w:line="240" w:lineRule="auto"/>
        <w:jc w:val="center"/>
        <w:rPr>
          <w:rFonts w:ascii="Bahnschrift SemiCondensed" w:eastAsia="Bahnschrift SemiCondensed" w:hAnsi="Bahnschrift SemiCondensed"/>
          <w:b/>
          <w:color w:val="DDBA5A"/>
          <w:sz w:val="22"/>
          <w:szCs w:val="10"/>
        </w:rPr>
      </w:pPr>
      <w:r w:rsidRPr="00E10F3B">
        <w:rPr>
          <w:rFonts w:ascii="Bahnschrift SemiCondensed" w:eastAsia="Bahnschrift SemiCondensed" w:hAnsi="Bahnschrift SemiCondensed"/>
          <w:b/>
          <w:sz w:val="44"/>
        </w:rPr>
        <w:t>Analyst Notes</w:t>
      </w:r>
      <w:r>
        <w:rPr>
          <w:rFonts w:ascii="Bahnschrift SemiCondensed" w:eastAsia="Bahnschrift SemiCondensed" w:hAnsi="Bahnschrift SemiCondensed"/>
          <w:b/>
          <w:color w:val="DDBA5A"/>
          <w:sz w:val="44"/>
        </w:rPr>
        <w:br/>
      </w:r>
    </w:p>
    <w:p w14:paraId="726464FD" w14:textId="77777777" w:rsidR="00A53139" w:rsidRPr="003F5A36" w:rsidRDefault="00A53139" w:rsidP="00A53139">
      <w:pPr>
        <w:pStyle w:val="Heading2"/>
        <w:tabs>
          <w:tab w:val="right" w:pos="9792"/>
        </w:tabs>
        <w:spacing w:after="0"/>
        <w:jc w:val="center"/>
        <w:rPr>
          <w:rFonts w:ascii="Bahnschrift" w:hAnsi="Bahnschrift"/>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pPr>
      <w:proofErr w:type="spellStart"/>
      <w:r w:rsidRPr="003F5A36">
        <w:rPr>
          <w:rFonts w:ascii="Bahnschrift" w:eastAsia="Calibri" w:hAnsi="Bahnschrift"/>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Ketlen</w:t>
      </w:r>
      <w:proofErr w:type="spellEnd"/>
      <w:r w:rsidRPr="003F5A36">
        <w:rPr>
          <w:rFonts w:ascii="Bahnschrift" w:eastAsia="Calibri" w:hAnsi="Bahnschrift"/>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 xml:space="preserve"> Souza vs Ariane </w:t>
      </w:r>
      <w:proofErr w:type="spellStart"/>
      <w:r w:rsidRPr="003F5A36">
        <w:rPr>
          <w:rFonts w:ascii="Bahnschrift" w:eastAsia="Calibri" w:hAnsi="Bahnschrift"/>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Carnelossi</w:t>
      </w:r>
      <w:proofErr w:type="spellEnd"/>
    </w:p>
    <w:p w14:paraId="1083356D" w14:textId="77777777" w:rsidR="00A53139" w:rsidRPr="006E7B97" w:rsidRDefault="00A53139" w:rsidP="00A53139">
      <w:pPr>
        <w:spacing w:after="0"/>
        <w:rPr>
          <w:rFonts w:ascii="Bahnschrift" w:hAnsi="Bahnschrift"/>
          <w:b/>
          <w:sz w:val="28"/>
        </w:rPr>
      </w:pPr>
      <w:r>
        <w:rPr>
          <w:rFonts w:ascii="Bahnschrift" w:hAnsi="Bahnschrift"/>
          <w:b/>
          <w:color w:val="1A1A1A"/>
          <w:sz w:val="28"/>
        </w:rPr>
        <w:t>DFS Wheezy</w:t>
      </w:r>
    </w:p>
    <w:p w14:paraId="14A53F49" w14:textId="77777777" w:rsidR="00A53139" w:rsidRPr="006E7B97" w:rsidRDefault="00A53139" w:rsidP="003151E5">
      <w:pPr>
        <w:spacing w:after="0"/>
        <w:rPr>
          <w:rFonts w:ascii="Bahnschrift" w:hAnsi="Bahnschrift"/>
          <w:b/>
        </w:rPr>
      </w:pPr>
      <w:r>
        <w:rPr>
          <w:rFonts w:ascii="Bahnschrift" w:hAnsi="Bahnschrift"/>
          <w:b/>
          <w:color w:val="1A1A1A"/>
          <w:sz w:val="24"/>
        </w:rPr>
        <w:t>Souza by any Method (Low-Med); Parlay Piece; Price Sensitive; Slight Fight IQ Concern; Souza by Decision (Low-Med); Better Bet Souza ITD; Price/Method Split.</w:t>
      </w:r>
    </w:p>
    <w:p w14:paraId="22799F33" w14:textId="77777777" w:rsidR="00A53139" w:rsidRPr="00985DF7" w:rsidRDefault="00A53139" w:rsidP="003151E5">
      <w:pPr>
        <w:spacing w:after="0"/>
        <w:rPr>
          <w:rFonts w:ascii="Bahnschrift" w:hAnsi="Bahnschrift"/>
          <w:i/>
        </w:rPr>
      </w:pPr>
      <w:r>
        <w:rPr>
          <w:rFonts w:ascii="Bahnschrift" w:hAnsi="Bahnschrift"/>
          <w:i/>
          <w:color w:val="1A1A1A"/>
          <w:sz w:val="24"/>
        </w:rPr>
        <w:t xml:space="preserve">Souza projects as cleaner and more improved; </w:t>
      </w:r>
      <w:proofErr w:type="spellStart"/>
      <w:r>
        <w:rPr>
          <w:rFonts w:ascii="Bahnschrift" w:hAnsi="Bahnschrift"/>
          <w:i/>
          <w:color w:val="1A1A1A"/>
          <w:sz w:val="24"/>
        </w:rPr>
        <w:t>Carnelossi</w:t>
      </w:r>
      <w:proofErr w:type="spellEnd"/>
      <w:r>
        <w:rPr>
          <w:rFonts w:ascii="Bahnschrift" w:hAnsi="Bahnschrift"/>
          <w:i/>
          <w:color w:val="1A1A1A"/>
          <w:sz w:val="24"/>
        </w:rPr>
        <w:t xml:space="preserve"> mostly toughness and old rematch equity; heavy favorite price still uncomfortable; Souza finish chances depend on urgency; live read should punish low-IQ clinch stalling or reward clear pressure, shot selection, and separation damage; Souza side built on youth, phase advantage, and better grappling upside; decision pick is more forecast than bet; inside-distance price is the preferred value if playing her; </w:t>
      </w:r>
      <w:proofErr w:type="spellStart"/>
      <w:r>
        <w:rPr>
          <w:rFonts w:ascii="Bahnschrift" w:hAnsi="Bahnschrift"/>
          <w:i/>
          <w:color w:val="1A1A1A"/>
          <w:sz w:val="24"/>
        </w:rPr>
        <w:t>Carnelossi</w:t>
      </w:r>
      <w:proofErr w:type="spellEnd"/>
      <w:r>
        <w:rPr>
          <w:rFonts w:ascii="Bahnschrift" w:hAnsi="Bahnschrift"/>
          <w:i/>
          <w:color w:val="1A1A1A"/>
          <w:sz w:val="24"/>
        </w:rPr>
        <w:t xml:space="preserve"> decline and late-career form create the fade case.</w:t>
      </w:r>
    </w:p>
    <w:p w14:paraId="2EDD2C8A" w14:textId="77777777" w:rsidR="00A53139" w:rsidRPr="006E7B97" w:rsidRDefault="00A53139" w:rsidP="00405828">
      <w:pPr>
        <w:pStyle w:val="ListBullet"/>
        <w:numPr>
          <w:ilvl w:val="0"/>
          <w:numId w:val="7"/>
        </w:numPr>
        <w:spacing w:after="0"/>
        <w:ind w:left="360" w:hanging="270"/>
        <w:rPr>
          <w:rFonts w:ascii="Bahnschrift" w:hAnsi="Bahnschrift"/>
          <w:sz w:val="24"/>
        </w:rPr>
      </w:pPr>
      <w:r w:rsidRPr="006E7B97">
        <w:rPr>
          <w:rFonts w:ascii="Bahnschrift" w:hAnsi="Bahnschrift"/>
          <w:color w:val="1A1A1A"/>
          <w:sz w:val="24"/>
        </w:rPr>
        <w:t xml:space="preserve">Both analysts thought Souza is better almost everywhere now: harder hitter, cleaner striker, better clinch operator, and more reliable grappling threat. </w:t>
      </w:r>
      <w:proofErr w:type="spellStart"/>
      <w:r w:rsidRPr="006E7B97">
        <w:rPr>
          <w:rFonts w:ascii="Bahnschrift" w:hAnsi="Bahnschrift"/>
          <w:color w:val="1A1A1A"/>
          <w:sz w:val="24"/>
        </w:rPr>
        <w:t>Carnelossi</w:t>
      </w:r>
      <w:proofErr w:type="spellEnd"/>
      <w:r w:rsidRPr="006E7B97">
        <w:rPr>
          <w:rFonts w:ascii="Bahnschrift" w:hAnsi="Bahnschrift"/>
          <w:color w:val="1A1A1A"/>
          <w:sz w:val="24"/>
        </w:rPr>
        <w:t xml:space="preserve"> won their old rematch by third-round knockout, but the discussion framed Souza as a significantly improved fighter while </w:t>
      </w:r>
      <w:proofErr w:type="spellStart"/>
      <w:r w:rsidRPr="006E7B97">
        <w:rPr>
          <w:rFonts w:ascii="Bahnschrift" w:hAnsi="Bahnschrift"/>
          <w:color w:val="1A1A1A"/>
          <w:sz w:val="24"/>
        </w:rPr>
        <w:t>Carnelossi</w:t>
      </w:r>
      <w:proofErr w:type="spellEnd"/>
      <w:r w:rsidRPr="006E7B97">
        <w:rPr>
          <w:rFonts w:ascii="Bahnschrift" w:hAnsi="Bahnschrift"/>
          <w:color w:val="1A1A1A"/>
          <w:sz w:val="24"/>
        </w:rPr>
        <w:t xml:space="preserve"> looks older, less effective, and without a true win since 2021.</w:t>
      </w:r>
    </w:p>
    <w:p w14:paraId="760268C5" w14:textId="77777777" w:rsidR="00A53139" w:rsidRPr="006E7B97" w:rsidRDefault="00A53139" w:rsidP="00405828">
      <w:pPr>
        <w:pStyle w:val="ListBullet"/>
        <w:numPr>
          <w:ilvl w:val="0"/>
          <w:numId w:val="8"/>
        </w:numPr>
        <w:spacing w:after="0"/>
        <w:ind w:left="360" w:hanging="270"/>
        <w:rPr>
          <w:rFonts w:ascii="Bahnschrift" w:hAnsi="Bahnschrift"/>
          <w:sz w:val="24"/>
        </w:rPr>
      </w:pPr>
      <w:r w:rsidRPr="006E7B97">
        <w:rPr>
          <w:rFonts w:ascii="Bahnschrift" w:hAnsi="Bahnschrift"/>
          <w:color w:val="1A1A1A"/>
          <w:sz w:val="24"/>
        </w:rPr>
        <w:t xml:space="preserve">They still did not want to lay around </w:t>
      </w:r>
      <w:r w:rsidRPr="006E7B97">
        <w:rPr>
          <w:rFonts w:ascii="Bahnschrift" w:eastAsia="Cascadia Mono" w:hAnsi="Bahnschrift"/>
          <w:color w:val="1A1A1A"/>
          <w:sz w:val="24"/>
        </w:rPr>
        <w:t>-300</w:t>
      </w:r>
      <w:r w:rsidRPr="006E7B97">
        <w:rPr>
          <w:rFonts w:ascii="Bahnschrift" w:hAnsi="Bahnschrift"/>
          <w:color w:val="1A1A1A"/>
          <w:sz w:val="24"/>
        </w:rPr>
        <w:t xml:space="preserve"> on Souza because they are not fully sold on her fight IQ. Her Bruna </w:t>
      </w:r>
      <w:proofErr w:type="spellStart"/>
      <w:r w:rsidRPr="006E7B97">
        <w:rPr>
          <w:rFonts w:ascii="Bahnschrift" w:hAnsi="Bahnschrift"/>
          <w:color w:val="1A1A1A"/>
          <w:sz w:val="24"/>
        </w:rPr>
        <w:t>Brasil</w:t>
      </w:r>
      <w:proofErr w:type="spellEnd"/>
      <w:r w:rsidRPr="006E7B97">
        <w:rPr>
          <w:rFonts w:ascii="Bahnschrift" w:hAnsi="Bahnschrift"/>
          <w:color w:val="1A1A1A"/>
          <w:sz w:val="24"/>
        </w:rPr>
        <w:t xml:space="preserve"> fight frustrated them; they had a Souza finish-only position and watched her clinch, stall, and fail to force the finish despite apparently having physical advantages and chances to press.</w:t>
      </w:r>
    </w:p>
    <w:p w14:paraId="557A4813" w14:textId="77777777" w:rsidR="00A53139" w:rsidRPr="006E7B97" w:rsidRDefault="00A53139" w:rsidP="00405828">
      <w:pPr>
        <w:pStyle w:val="ListBullet"/>
        <w:numPr>
          <w:ilvl w:val="0"/>
          <w:numId w:val="9"/>
        </w:numPr>
        <w:spacing w:after="0"/>
        <w:ind w:left="360" w:hanging="270"/>
        <w:rPr>
          <w:rFonts w:ascii="Bahnschrift" w:hAnsi="Bahnschrift"/>
          <w:sz w:val="24"/>
        </w:rPr>
      </w:pPr>
      <w:proofErr w:type="spellStart"/>
      <w:r w:rsidRPr="006E7B97">
        <w:rPr>
          <w:rFonts w:ascii="Bahnschrift" w:hAnsi="Bahnschrift"/>
          <w:color w:val="1A1A1A"/>
          <w:sz w:val="24"/>
        </w:rPr>
        <w:t>Carnelossi's</w:t>
      </w:r>
      <w:proofErr w:type="spellEnd"/>
      <w:r w:rsidRPr="006E7B97">
        <w:rPr>
          <w:rFonts w:ascii="Bahnschrift" w:hAnsi="Bahnschrift"/>
          <w:color w:val="1A1A1A"/>
          <w:sz w:val="24"/>
        </w:rPr>
        <w:t xml:space="preserve"> case was not built up much beyond toughness, physicality, and the historical win. The analysts described her current form harshly and implied she is declining, while Souza's more recent wins over </w:t>
      </w:r>
      <w:proofErr w:type="spellStart"/>
      <w:r w:rsidRPr="006E7B97">
        <w:rPr>
          <w:rFonts w:ascii="Bahnschrift" w:hAnsi="Bahnschrift"/>
          <w:color w:val="1A1A1A"/>
          <w:sz w:val="24"/>
        </w:rPr>
        <w:t>Marnic</w:t>
      </w:r>
      <w:proofErr w:type="spellEnd"/>
      <w:r w:rsidRPr="006E7B97">
        <w:rPr>
          <w:rFonts w:ascii="Bahnschrift" w:hAnsi="Bahnschrift"/>
          <w:color w:val="1A1A1A"/>
          <w:sz w:val="24"/>
        </w:rPr>
        <w:t xml:space="preserve"> Mann, Yasmin Jauregui, and Bruna </w:t>
      </w:r>
      <w:proofErr w:type="spellStart"/>
      <w:r w:rsidRPr="006E7B97">
        <w:rPr>
          <w:rFonts w:ascii="Bahnschrift" w:hAnsi="Bahnschrift"/>
          <w:color w:val="1A1A1A"/>
          <w:sz w:val="24"/>
        </w:rPr>
        <w:t>Brasil</w:t>
      </w:r>
      <w:proofErr w:type="spellEnd"/>
      <w:r w:rsidRPr="006E7B97">
        <w:rPr>
          <w:rFonts w:ascii="Bahnschrift" w:hAnsi="Bahnschrift"/>
          <w:color w:val="1A1A1A"/>
          <w:sz w:val="24"/>
        </w:rPr>
        <w:t xml:space="preserve"> carry more predictive value for this matchup.</w:t>
      </w:r>
    </w:p>
    <w:p w14:paraId="4F2BDA24" w14:textId="77777777" w:rsidR="00A53139" w:rsidRPr="006E7B97" w:rsidRDefault="00A53139" w:rsidP="00405828">
      <w:pPr>
        <w:pStyle w:val="ListBullet"/>
        <w:numPr>
          <w:ilvl w:val="0"/>
          <w:numId w:val="10"/>
        </w:numPr>
        <w:spacing w:after="0"/>
        <w:ind w:left="360" w:hanging="270"/>
        <w:rPr>
          <w:rFonts w:ascii="Bahnschrift" w:hAnsi="Bahnschrift"/>
          <w:sz w:val="24"/>
        </w:rPr>
      </w:pPr>
      <w:r w:rsidRPr="006E7B97">
        <w:rPr>
          <w:rFonts w:ascii="Bahnschrift" w:hAnsi="Bahnschrift"/>
          <w:color w:val="1A1A1A"/>
          <w:sz w:val="24"/>
        </w:rPr>
        <w:t xml:space="preserve">The practical betting note is to prefer Souza but be careful with price and method. Decision was discussed in joking parlay context, while finish-only disappointment from the </w:t>
      </w:r>
      <w:proofErr w:type="spellStart"/>
      <w:r w:rsidRPr="006E7B97">
        <w:rPr>
          <w:rFonts w:ascii="Bahnschrift" w:hAnsi="Bahnschrift"/>
          <w:color w:val="1A1A1A"/>
          <w:sz w:val="24"/>
        </w:rPr>
        <w:t>Brasil</w:t>
      </w:r>
      <w:proofErr w:type="spellEnd"/>
      <w:r w:rsidRPr="006E7B97">
        <w:rPr>
          <w:rFonts w:ascii="Bahnschrift" w:hAnsi="Bahnschrift"/>
          <w:color w:val="1A1A1A"/>
          <w:sz w:val="24"/>
        </w:rPr>
        <w:t xml:space="preserve"> fight was a warning. Live, Souza pressure and shot selection are the key; if she repeats low-urgency clinch choices, laying heavy chalk becomes dangerous.</w:t>
      </w:r>
    </w:p>
    <w:p w14:paraId="605C7DBA" w14:textId="77777777" w:rsidR="00A53139" w:rsidRPr="006E7B97" w:rsidRDefault="00A53139" w:rsidP="00405828">
      <w:pPr>
        <w:pStyle w:val="ListBullet"/>
        <w:numPr>
          <w:ilvl w:val="0"/>
          <w:numId w:val="11"/>
        </w:numPr>
        <w:spacing w:after="0"/>
        <w:ind w:left="360" w:hanging="270"/>
        <w:rPr>
          <w:rFonts w:ascii="Bahnschrift" w:hAnsi="Bahnschrift"/>
          <w:sz w:val="24"/>
        </w:rPr>
      </w:pPr>
      <w:r w:rsidRPr="006E7B97">
        <w:rPr>
          <w:rFonts w:ascii="Bahnschrift" w:hAnsi="Bahnschrift"/>
          <w:color w:val="1A1A1A"/>
          <w:sz w:val="24"/>
        </w:rPr>
        <w:t xml:space="preserve">DFS used Souza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around -300 as the forced look and called her a usable parlay piece, but said he would pass if he had more passes available. He avoided Souza inside-distance because her fight IQ can make a finish thesis frustrating even when she is clearly the better fighter.</w:t>
      </w:r>
    </w:p>
    <w:p w14:paraId="575042ED" w14:textId="77777777" w:rsidR="00A53139" w:rsidRPr="006E7B97" w:rsidRDefault="00A53139" w:rsidP="00405828">
      <w:pPr>
        <w:pStyle w:val="ListBullet"/>
        <w:numPr>
          <w:ilvl w:val="0"/>
          <w:numId w:val="12"/>
        </w:numPr>
        <w:spacing w:after="0"/>
        <w:ind w:left="360" w:hanging="270"/>
        <w:rPr>
          <w:rFonts w:ascii="Bahnschrift" w:hAnsi="Bahnschrift"/>
          <w:sz w:val="24"/>
        </w:rPr>
      </w:pPr>
      <w:r w:rsidRPr="006E7B97">
        <w:rPr>
          <w:rFonts w:ascii="Bahnschrift" w:hAnsi="Bahnschrift"/>
          <w:color w:val="1A1A1A"/>
          <w:sz w:val="24"/>
        </w:rPr>
        <w:t xml:space="preserve">DFS Wheezy picked Souza by decision, but his preferred betting angle was Souza inside distance near plus money rather than paying the worse decision price. His handicap was that Souza is younger, more live in wrestling/sub grappling, and in a better career phase while </w:t>
      </w:r>
      <w:proofErr w:type="spellStart"/>
      <w:r w:rsidRPr="006E7B97">
        <w:rPr>
          <w:rFonts w:ascii="Bahnschrift" w:hAnsi="Bahnschrift"/>
          <w:color w:val="1A1A1A"/>
          <w:sz w:val="24"/>
        </w:rPr>
        <w:t>Carnelossi</w:t>
      </w:r>
      <w:proofErr w:type="spellEnd"/>
      <w:r w:rsidRPr="006E7B97">
        <w:rPr>
          <w:rFonts w:ascii="Bahnschrift" w:hAnsi="Bahnschrift"/>
          <w:color w:val="1A1A1A"/>
          <w:sz w:val="24"/>
        </w:rPr>
        <w:t xml:space="preserve"> looks near the end of her UFC run.</w:t>
      </w:r>
    </w:p>
    <w:p w14:paraId="3D246FB0" w14:textId="77777777" w:rsidR="00A53139" w:rsidRPr="006E7B97" w:rsidRDefault="00A53139" w:rsidP="00A53139">
      <w:pPr>
        <w:spacing w:after="0"/>
        <w:rPr>
          <w:rFonts w:ascii="Bahnschrift" w:hAnsi="Bahnschrift"/>
          <w:b/>
          <w:sz w:val="28"/>
        </w:rPr>
      </w:pPr>
      <w:r>
        <w:rPr>
          <w:rFonts w:ascii="Bahnschrift" w:hAnsi="Bahnschrift"/>
          <w:b/>
          <w:color w:val="1A1A1A"/>
          <w:sz w:val="28"/>
        </w:rPr>
        <w:lastRenderedPageBreak/>
        <w:t>Topside MMA</w:t>
      </w:r>
    </w:p>
    <w:p w14:paraId="39DD9ADD" w14:textId="77777777" w:rsidR="00A53139" w:rsidRPr="006E7B97" w:rsidRDefault="00A53139" w:rsidP="003151E5">
      <w:pPr>
        <w:spacing w:after="0"/>
        <w:rPr>
          <w:rFonts w:ascii="Bahnschrift" w:hAnsi="Bahnschrift"/>
          <w:b/>
        </w:rPr>
      </w:pPr>
      <w:r>
        <w:rPr>
          <w:rFonts w:ascii="Bahnschrift" w:hAnsi="Bahnschrift"/>
          <w:b/>
          <w:color w:val="1A1A1A"/>
          <w:sz w:val="24"/>
        </w:rPr>
        <w:t>Souza (Med); Price Sensitive; Likely Finish if She Separates; WMMA Volatility Concern.</w:t>
      </w:r>
    </w:p>
    <w:p w14:paraId="058AE7A8" w14:textId="77777777" w:rsidR="00A53139" w:rsidRPr="00985DF7" w:rsidRDefault="00A53139" w:rsidP="003151E5">
      <w:pPr>
        <w:spacing w:after="0"/>
        <w:rPr>
          <w:rFonts w:ascii="Bahnschrift" w:hAnsi="Bahnschrift"/>
          <w:i/>
        </w:rPr>
      </w:pPr>
      <w:proofErr w:type="spellStart"/>
      <w:r>
        <w:rPr>
          <w:rFonts w:ascii="Bahnschrift" w:hAnsi="Bahnschrift"/>
          <w:i/>
          <w:color w:val="1A1A1A"/>
          <w:sz w:val="24"/>
        </w:rPr>
        <w:t>Carnelossi</w:t>
      </w:r>
      <w:proofErr w:type="spellEnd"/>
      <w:r>
        <w:rPr>
          <w:rFonts w:ascii="Bahnschrift" w:hAnsi="Bahnschrift"/>
          <w:i/>
          <w:color w:val="1A1A1A"/>
          <w:sz w:val="24"/>
        </w:rPr>
        <w:t xml:space="preserve"> fade driven by poor metrics and declining form; Souza not elite but better across phases; line wide because lower-level WMMA volatility remains real; finish lean strengthens if Souza separates; live trigger is </w:t>
      </w:r>
      <w:proofErr w:type="spellStart"/>
      <w:r>
        <w:rPr>
          <w:rFonts w:ascii="Bahnschrift" w:hAnsi="Bahnschrift"/>
          <w:i/>
          <w:color w:val="1A1A1A"/>
          <w:sz w:val="24"/>
        </w:rPr>
        <w:t>Carnelossi</w:t>
      </w:r>
      <w:proofErr w:type="spellEnd"/>
      <w:r>
        <w:rPr>
          <w:rFonts w:ascii="Bahnschrift" w:hAnsi="Bahnschrift"/>
          <w:i/>
          <w:color w:val="1A1A1A"/>
          <w:sz w:val="24"/>
        </w:rPr>
        <w:t xml:space="preserve"> failing to impose physicality early.</w:t>
      </w:r>
    </w:p>
    <w:p w14:paraId="3CE5C391" w14:textId="77777777" w:rsidR="00A53139" w:rsidRPr="006E7B97" w:rsidRDefault="00A53139" w:rsidP="00405828">
      <w:pPr>
        <w:pStyle w:val="ListBullet"/>
        <w:numPr>
          <w:ilvl w:val="0"/>
          <w:numId w:val="13"/>
        </w:numPr>
        <w:spacing w:after="0"/>
        <w:ind w:left="360" w:hanging="270"/>
        <w:rPr>
          <w:rFonts w:ascii="Bahnschrift" w:hAnsi="Bahnschrift"/>
          <w:sz w:val="24"/>
        </w:rPr>
      </w:pPr>
      <w:r w:rsidRPr="006E7B97">
        <w:rPr>
          <w:rFonts w:ascii="Bahnschrift" w:hAnsi="Bahnschrift"/>
          <w:color w:val="1A1A1A"/>
          <w:sz w:val="24"/>
        </w:rPr>
        <w:t xml:space="preserve">Topside has little interest in making a </w:t>
      </w:r>
      <w:proofErr w:type="spellStart"/>
      <w:r w:rsidRPr="006E7B97">
        <w:rPr>
          <w:rFonts w:ascii="Bahnschrift" w:hAnsi="Bahnschrift"/>
          <w:color w:val="1A1A1A"/>
          <w:sz w:val="24"/>
        </w:rPr>
        <w:t>Carnelossi</w:t>
      </w:r>
      <w:proofErr w:type="spellEnd"/>
      <w:r w:rsidRPr="006E7B97">
        <w:rPr>
          <w:rFonts w:ascii="Bahnschrift" w:hAnsi="Bahnschrift"/>
          <w:color w:val="1A1A1A"/>
          <w:sz w:val="24"/>
        </w:rPr>
        <w:t xml:space="preserve"> case. He argues her physique is misleading because she looks built to overpower opponents but repeatedly ends up being the one controlled or bullied. The Piera Rodriguez fight and DQ context reinforced that her strength does not reliably translate into clean MMA control.</w:t>
      </w:r>
    </w:p>
    <w:p w14:paraId="558C599B" w14:textId="77777777" w:rsidR="00A53139" w:rsidRPr="006E7B97" w:rsidRDefault="00A53139" w:rsidP="00405828">
      <w:pPr>
        <w:pStyle w:val="ListBullet"/>
        <w:numPr>
          <w:ilvl w:val="0"/>
          <w:numId w:val="14"/>
        </w:numPr>
        <w:spacing w:after="0"/>
        <w:ind w:left="360" w:hanging="270"/>
        <w:rPr>
          <w:rFonts w:ascii="Bahnschrift" w:hAnsi="Bahnschrift"/>
          <w:sz w:val="24"/>
        </w:rPr>
      </w:pPr>
      <w:r w:rsidRPr="006E7B97">
        <w:rPr>
          <w:rFonts w:ascii="Bahnschrift" w:hAnsi="Bahnschrift"/>
          <w:color w:val="1A1A1A"/>
          <w:sz w:val="24"/>
        </w:rPr>
        <w:t xml:space="preserve">The statistical profile was a major fade signal: he cited </w:t>
      </w:r>
      <w:proofErr w:type="spellStart"/>
      <w:r w:rsidRPr="006E7B97">
        <w:rPr>
          <w:rFonts w:ascii="Bahnschrift" w:hAnsi="Bahnschrift"/>
          <w:color w:val="1A1A1A"/>
          <w:sz w:val="24"/>
        </w:rPr>
        <w:t>Carnelossi's</w:t>
      </w:r>
      <w:proofErr w:type="spellEnd"/>
      <w:r w:rsidRPr="006E7B97">
        <w:rPr>
          <w:rFonts w:ascii="Bahnschrift" w:hAnsi="Bahnschrift"/>
          <w:color w:val="1A1A1A"/>
          <w:sz w:val="24"/>
        </w:rPr>
        <w:t xml:space="preserve"> poor striking accuracy, poor striking defense, and roughly -1.98 significant-strike differential. He did not view her opponent quality as strong enough to justify numbers that bad, especially after getting pieced up by grappling-first opposition.</w:t>
      </w:r>
    </w:p>
    <w:p w14:paraId="0456778A" w14:textId="77777777" w:rsidR="00A53139" w:rsidRPr="006E7B97" w:rsidRDefault="00A53139" w:rsidP="00405828">
      <w:pPr>
        <w:pStyle w:val="ListBullet"/>
        <w:numPr>
          <w:ilvl w:val="0"/>
          <w:numId w:val="15"/>
        </w:numPr>
        <w:spacing w:after="0"/>
        <w:ind w:left="360" w:hanging="270"/>
        <w:rPr>
          <w:rFonts w:ascii="Bahnschrift" w:hAnsi="Bahnschrift"/>
          <w:sz w:val="24"/>
        </w:rPr>
      </w:pPr>
      <w:r w:rsidRPr="006E7B97">
        <w:rPr>
          <w:rFonts w:ascii="Bahnschrift" w:hAnsi="Bahnschrift"/>
          <w:color w:val="1A1A1A"/>
          <w:sz w:val="24"/>
        </w:rPr>
        <w:t>Souza is not framed as elite, but Topside says she is better everywhere in this specific matchup: better striker, better grappler, and a more complete fighter. He thinks the line is a bit wide because this is still lower-level WMMA, so a Souza loss would surprise him but not shock him like a McGhee loss would.</w:t>
      </w:r>
    </w:p>
    <w:p w14:paraId="04348FA6" w14:textId="77777777" w:rsidR="00A53139" w:rsidRPr="006E7B97" w:rsidRDefault="00A53139" w:rsidP="00405828">
      <w:pPr>
        <w:pStyle w:val="ListBullet"/>
        <w:numPr>
          <w:ilvl w:val="0"/>
          <w:numId w:val="16"/>
        </w:numPr>
        <w:spacing w:after="0"/>
        <w:ind w:left="360" w:hanging="270"/>
        <w:rPr>
          <w:rFonts w:ascii="Bahnschrift" w:hAnsi="Bahnschrift"/>
          <w:sz w:val="24"/>
        </w:rPr>
      </w:pPr>
      <w:r w:rsidRPr="006E7B97">
        <w:rPr>
          <w:rFonts w:ascii="Bahnschrift" w:hAnsi="Bahnschrift"/>
          <w:color w:val="1A1A1A"/>
          <w:sz w:val="24"/>
        </w:rPr>
        <w:t xml:space="preserve">The pick is Souza, probably by finish. For betting, this is another pick-versus-price spot: Souza should win, but the lower-level volatility and wide line reduce confidence. Live, </w:t>
      </w:r>
      <w:proofErr w:type="spellStart"/>
      <w:r w:rsidRPr="006E7B97">
        <w:rPr>
          <w:rFonts w:ascii="Bahnschrift" w:hAnsi="Bahnschrift"/>
          <w:color w:val="1A1A1A"/>
          <w:sz w:val="24"/>
        </w:rPr>
        <w:t>Carnelossi</w:t>
      </w:r>
      <w:proofErr w:type="spellEnd"/>
      <w:r w:rsidRPr="006E7B97">
        <w:rPr>
          <w:rFonts w:ascii="Bahnschrift" w:hAnsi="Bahnschrift"/>
          <w:color w:val="1A1A1A"/>
          <w:sz w:val="24"/>
        </w:rPr>
        <w:t xml:space="preserve"> needs to show real physical control early; if she is getting </w:t>
      </w:r>
      <w:proofErr w:type="spellStart"/>
      <w:r w:rsidRPr="006E7B97">
        <w:rPr>
          <w:rFonts w:ascii="Bahnschrift" w:hAnsi="Bahnschrift"/>
          <w:color w:val="1A1A1A"/>
          <w:sz w:val="24"/>
        </w:rPr>
        <w:t>outstruck</w:t>
      </w:r>
      <w:proofErr w:type="spellEnd"/>
      <w:r w:rsidRPr="006E7B97">
        <w:rPr>
          <w:rFonts w:ascii="Bahnschrift" w:hAnsi="Bahnschrift"/>
          <w:color w:val="1A1A1A"/>
          <w:sz w:val="24"/>
        </w:rPr>
        <w:t xml:space="preserve"> or failing to bully Souza, the favorite/finish thesis gets stronger.</w:t>
      </w:r>
    </w:p>
    <w:p w14:paraId="6F7794B7" w14:textId="77777777" w:rsidR="00A53139" w:rsidRPr="006E7B97" w:rsidRDefault="00A53139" w:rsidP="00405828">
      <w:pPr>
        <w:pStyle w:val="ListBullet"/>
        <w:numPr>
          <w:ilvl w:val="0"/>
          <w:numId w:val="17"/>
        </w:numPr>
        <w:spacing w:after="0"/>
        <w:ind w:left="360" w:hanging="270"/>
        <w:rPr>
          <w:rFonts w:ascii="Bahnschrift" w:hAnsi="Bahnschrift"/>
          <w:sz w:val="24"/>
        </w:rPr>
      </w:pPr>
      <w:r w:rsidRPr="006E7B97">
        <w:rPr>
          <w:rFonts w:ascii="Bahnschrift" w:hAnsi="Bahnschrift"/>
          <w:color w:val="1A1A1A"/>
          <w:sz w:val="24"/>
        </w:rPr>
        <w:t>New Topside updates kept the same Souza side: both fighters weighed in cleanly, Souza looked fine, and the final-picks read was that she is better in every phase. The caution stayed price-based rather than matchup-based because lower-level WMMA volatility and Souza fight-IQ concerns make heavy chalk less comfortable.</w:t>
      </w:r>
    </w:p>
    <w:p w14:paraId="59912046"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2F8FF792" w14:textId="77777777" w:rsidR="00A53139" w:rsidRPr="006E7B97" w:rsidRDefault="00A53139" w:rsidP="003151E5">
      <w:pPr>
        <w:spacing w:after="0"/>
        <w:rPr>
          <w:rFonts w:ascii="Bahnschrift" w:hAnsi="Bahnschrift"/>
          <w:b/>
        </w:rPr>
      </w:pPr>
      <w:r>
        <w:rPr>
          <w:rFonts w:ascii="Bahnschrift" w:hAnsi="Bahnschrift"/>
          <w:b/>
          <w:color w:val="1A1A1A"/>
          <w:sz w:val="24"/>
        </w:rPr>
        <w:t>Souza (Pass at Price); Likely Winner; Distance Lean; No Spread Interest.</w:t>
      </w:r>
    </w:p>
    <w:p w14:paraId="41196339" w14:textId="77777777" w:rsidR="00A53139" w:rsidRPr="00985DF7" w:rsidRDefault="00A53139" w:rsidP="003151E5">
      <w:pPr>
        <w:spacing w:after="0"/>
        <w:rPr>
          <w:rFonts w:ascii="Bahnschrift" w:hAnsi="Bahnschrift"/>
          <w:i/>
        </w:rPr>
      </w:pPr>
      <w:r>
        <w:rPr>
          <w:rFonts w:ascii="Bahnschrift" w:hAnsi="Bahnschrift"/>
          <w:i/>
          <w:color w:val="1A1A1A"/>
          <w:sz w:val="24"/>
        </w:rPr>
        <w:t xml:space="preserve">Souza is the likely winner but not a clean bet; current price already captures most edge; </w:t>
      </w:r>
      <w:proofErr w:type="spellStart"/>
      <w:r>
        <w:rPr>
          <w:rFonts w:ascii="Bahnschrift" w:hAnsi="Bahnschrift"/>
          <w:i/>
          <w:color w:val="1A1A1A"/>
          <w:sz w:val="24"/>
        </w:rPr>
        <w:t>Carnelossi</w:t>
      </w:r>
      <w:proofErr w:type="spellEnd"/>
      <w:r>
        <w:rPr>
          <w:rFonts w:ascii="Bahnschrift" w:hAnsi="Bahnschrift"/>
          <w:i/>
          <w:color w:val="1A1A1A"/>
          <w:sz w:val="24"/>
        </w:rPr>
        <w:t xml:space="preserve"> not attractive enough as a dog; distance possible but not mispriced enough; best use is pass or cautious parlay consideration only.</w:t>
      </w:r>
    </w:p>
    <w:p w14:paraId="06004A9E" w14:textId="77777777" w:rsidR="00A53139" w:rsidRPr="006E7B97" w:rsidRDefault="00A53139" w:rsidP="00405828">
      <w:pPr>
        <w:pStyle w:val="ListBullet"/>
        <w:numPr>
          <w:ilvl w:val="0"/>
          <w:numId w:val="18"/>
        </w:numPr>
        <w:spacing w:after="0"/>
        <w:ind w:left="360" w:hanging="270"/>
        <w:rPr>
          <w:rFonts w:ascii="Bahnschrift" w:hAnsi="Bahnschrift"/>
          <w:sz w:val="24"/>
        </w:rPr>
      </w:pPr>
      <w:r w:rsidRPr="006E7B97">
        <w:rPr>
          <w:rFonts w:ascii="Bahnschrift" w:hAnsi="Bahnschrift"/>
          <w:color w:val="1A1A1A"/>
          <w:sz w:val="24"/>
        </w:rPr>
        <w:t xml:space="preserve">Chris DPG also saw Souza as the clear likely winner but made the fight a pass at the current implied probability. He would not bet </w:t>
      </w:r>
      <w:proofErr w:type="spellStart"/>
      <w:r w:rsidRPr="006E7B97">
        <w:rPr>
          <w:rFonts w:ascii="Bahnschrift" w:hAnsi="Bahnschrift"/>
          <w:color w:val="1A1A1A"/>
          <w:sz w:val="24"/>
        </w:rPr>
        <w:t>Carnelossi</w:t>
      </w:r>
      <w:proofErr w:type="spellEnd"/>
      <w:r w:rsidRPr="006E7B97">
        <w:rPr>
          <w:rFonts w:ascii="Bahnschrift" w:hAnsi="Bahnschrift"/>
          <w:color w:val="1A1A1A"/>
          <w:sz w:val="24"/>
        </w:rPr>
        <w:t>, did not want Souza spread exposure, and thought distance was plausible but already priced too steeply.</w:t>
      </w:r>
    </w:p>
    <w:p w14:paraId="543B38C2" w14:textId="77777777" w:rsidR="00A53139" w:rsidRPr="00137059" w:rsidRDefault="00A53139" w:rsidP="00A53139">
      <w:pPr>
        <w:pStyle w:val="Heading2"/>
        <w:tabs>
          <w:tab w:val="right" w:pos="9792"/>
        </w:tabs>
        <w:spacing w:after="0"/>
        <w:rPr>
          <w:rFonts w:ascii="Bahnschrift" w:hAnsi="Bahnschrift"/>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Jordan Leavitt vs Joanderson Brito</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5:20pm</w:t>
      </w:r>
    </w:p>
    <w:p w14:paraId="7EFD4E81" w14:textId="77777777" w:rsidR="00A53139" w:rsidRPr="006E7B97" w:rsidRDefault="00A53139" w:rsidP="00A53139">
      <w:pPr>
        <w:spacing w:after="0"/>
        <w:rPr>
          <w:rFonts w:ascii="Bahnschrift" w:hAnsi="Bahnschrift"/>
          <w:b/>
          <w:sz w:val="28"/>
        </w:rPr>
      </w:pPr>
      <w:r>
        <w:rPr>
          <w:rFonts w:ascii="Bahnschrift" w:hAnsi="Bahnschrift"/>
          <w:b/>
          <w:color w:val="1A1A1A"/>
          <w:sz w:val="28"/>
        </w:rPr>
        <w:t>DFS Wheezy</w:t>
      </w:r>
    </w:p>
    <w:p w14:paraId="56B99782" w14:textId="77777777" w:rsidR="00A53139" w:rsidRPr="006E7B97" w:rsidRDefault="00A53139" w:rsidP="003151E5">
      <w:pPr>
        <w:spacing w:after="0"/>
        <w:rPr>
          <w:rFonts w:ascii="Bahnschrift" w:hAnsi="Bahnschrift"/>
          <w:b/>
        </w:rPr>
      </w:pPr>
      <w:r>
        <w:rPr>
          <w:rFonts w:ascii="Bahnschrift" w:hAnsi="Bahnschrift"/>
          <w:b/>
          <w:color w:val="1A1A1A"/>
          <w:sz w:val="24"/>
        </w:rPr>
        <w:t>Brito ITD (Med); Leavitt Decision Danger; Binary Fight; Damage vs Control; Brito R2 KO (Med); Greasy Parlay Leg; Leavitt Decision Alternate.</w:t>
      </w:r>
    </w:p>
    <w:p w14:paraId="28F63EC1" w14:textId="77777777" w:rsidR="00A53139" w:rsidRPr="006E7B97" w:rsidRDefault="00A53139" w:rsidP="003151E5">
      <w:pPr>
        <w:spacing w:after="0"/>
        <w:rPr>
          <w:rFonts w:ascii="Bahnschrift" w:hAnsi="Bahnschrift"/>
          <w:i/>
        </w:rPr>
      </w:pPr>
      <w:r>
        <w:rPr>
          <w:rFonts w:ascii="Bahnschrift" w:hAnsi="Bahnschrift"/>
          <w:i/>
          <w:color w:val="1A1A1A"/>
          <w:sz w:val="24"/>
        </w:rPr>
        <w:t xml:space="preserve">Brito damage versus Leavitt control is the whole fight; Brito finish and submission prices more appealing than </w:t>
      </w:r>
      <w:proofErr w:type="spellStart"/>
      <w:r>
        <w:rPr>
          <w:rFonts w:ascii="Bahnschrift" w:hAnsi="Bahnschrift"/>
          <w:i/>
          <w:color w:val="1A1A1A"/>
          <w:sz w:val="24"/>
        </w:rPr>
        <w:t>moneyline</w:t>
      </w:r>
      <w:proofErr w:type="spellEnd"/>
      <w:r>
        <w:rPr>
          <w:rFonts w:ascii="Bahnschrift" w:hAnsi="Bahnschrift"/>
          <w:i/>
          <w:color w:val="1A1A1A"/>
          <w:sz w:val="24"/>
        </w:rPr>
        <w:t xml:space="preserve">; Leavitt decision path depends on early takedowns; live </w:t>
      </w:r>
      <w:r>
        <w:rPr>
          <w:rFonts w:ascii="Bahnschrift" w:hAnsi="Bahnschrift"/>
          <w:i/>
          <w:color w:val="1A1A1A"/>
          <w:sz w:val="24"/>
        </w:rPr>
        <w:lastRenderedPageBreak/>
        <w:t>betting should react quickly to first grappling exchanges and scramble quality; Brito knockout is the preferred script; ITD has value at plus money; Leavitt decision is the alternate if Brito fights poorly; greasy parlay use reflects confidence in Brito upside but not total control-risk elimination.</w:t>
      </w:r>
    </w:p>
    <w:p w14:paraId="09D23481" w14:textId="77777777" w:rsidR="00A53139" w:rsidRPr="006E7B97" w:rsidRDefault="00A53139" w:rsidP="00405828">
      <w:pPr>
        <w:pStyle w:val="ListBullet"/>
        <w:numPr>
          <w:ilvl w:val="0"/>
          <w:numId w:val="19"/>
        </w:numPr>
        <w:spacing w:after="0"/>
        <w:ind w:left="360" w:hanging="270"/>
        <w:rPr>
          <w:rFonts w:ascii="Bahnschrift" w:hAnsi="Bahnschrift"/>
          <w:sz w:val="24"/>
        </w:rPr>
      </w:pPr>
      <w:r w:rsidRPr="006E7B97">
        <w:rPr>
          <w:rFonts w:ascii="Bahnschrift" w:hAnsi="Bahnschrift"/>
          <w:color w:val="1A1A1A"/>
          <w:sz w:val="24"/>
        </w:rPr>
        <w:t>The analysts leaned Brito but acknowledged Leavitt has a real path. Brito has power, dangerous submissions, and a level-of-competition argument, yet he has also been takedown-prone and controlled by fighters such as Jonathan Pearce and Bill Algeo. That creates a plausible Leavitt control script if Brito cannot manage entries and scrambles.</w:t>
      </w:r>
    </w:p>
    <w:p w14:paraId="6034E9CA" w14:textId="77777777" w:rsidR="00A53139" w:rsidRPr="006E7B97" w:rsidRDefault="00A53139" w:rsidP="00405828">
      <w:pPr>
        <w:pStyle w:val="ListBullet"/>
        <w:numPr>
          <w:ilvl w:val="0"/>
          <w:numId w:val="20"/>
        </w:numPr>
        <w:spacing w:after="0"/>
        <w:ind w:left="360" w:hanging="270"/>
        <w:rPr>
          <w:rFonts w:ascii="Bahnschrift" w:hAnsi="Bahnschrift"/>
          <w:sz w:val="24"/>
        </w:rPr>
      </w:pPr>
      <w:r w:rsidRPr="006E7B97">
        <w:rPr>
          <w:rFonts w:ascii="Bahnschrift" w:hAnsi="Bahnschrift"/>
          <w:color w:val="1A1A1A"/>
          <w:sz w:val="24"/>
        </w:rPr>
        <w:t xml:space="preserve">Brito near </w:t>
      </w:r>
      <w:r w:rsidRPr="006E7B97">
        <w:rPr>
          <w:rFonts w:ascii="Bahnschrift" w:eastAsia="Cascadia Mono" w:hAnsi="Bahnschrift"/>
          <w:color w:val="1A1A1A"/>
          <w:sz w:val="24"/>
        </w:rPr>
        <w:t>-170</w:t>
      </w:r>
      <w:r w:rsidRPr="006E7B97">
        <w:rPr>
          <w:rFonts w:ascii="Bahnschrift" w:hAnsi="Bahnschrift"/>
          <w:color w:val="1A1A1A"/>
          <w:sz w:val="24"/>
        </w:rPr>
        <w:t xml:space="preserve"> was viewed as somewhat surprising given the gap between what Brito has shown and Leavitt's recent upset over Yadier del Valle. One analyst argued Brito would badly beat del Valle, which made the current price feel tempting, but they stopped short of calling it a clean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bet because Leavitt can wrestle.</w:t>
      </w:r>
    </w:p>
    <w:p w14:paraId="68F9DBAC" w14:textId="77777777" w:rsidR="00A53139" w:rsidRPr="006E7B97" w:rsidRDefault="00A53139" w:rsidP="00405828">
      <w:pPr>
        <w:pStyle w:val="ListBullet"/>
        <w:numPr>
          <w:ilvl w:val="0"/>
          <w:numId w:val="21"/>
        </w:numPr>
        <w:spacing w:after="0"/>
        <w:ind w:left="360" w:hanging="270"/>
        <w:rPr>
          <w:rFonts w:ascii="Bahnschrift" w:hAnsi="Bahnschrift"/>
          <w:sz w:val="24"/>
        </w:rPr>
      </w:pPr>
      <w:r w:rsidRPr="006E7B97">
        <w:rPr>
          <w:rFonts w:ascii="Bahnschrift" w:hAnsi="Bahnschrift"/>
          <w:color w:val="1A1A1A"/>
          <w:sz w:val="24"/>
        </w:rPr>
        <w:t xml:space="preserve">Finish props interested them more than the side. Brito inside distance around </w:t>
      </w:r>
      <w:r w:rsidRPr="006E7B97">
        <w:rPr>
          <w:rFonts w:ascii="Bahnschrift" w:eastAsia="Cascadia Mono" w:hAnsi="Bahnschrift"/>
          <w:color w:val="1A1A1A"/>
          <w:sz w:val="24"/>
        </w:rPr>
        <w:t>+145</w:t>
      </w:r>
      <w:r w:rsidRPr="006E7B97">
        <w:rPr>
          <w:rFonts w:ascii="Bahnschrift" w:hAnsi="Bahnschrift"/>
          <w:color w:val="1A1A1A"/>
          <w:sz w:val="24"/>
        </w:rPr>
        <w:t xml:space="preserve"> and Brito submission around </w:t>
      </w:r>
      <w:r w:rsidRPr="006E7B97">
        <w:rPr>
          <w:rFonts w:ascii="Bahnschrift" w:eastAsia="Cascadia Mono" w:hAnsi="Bahnschrift"/>
          <w:color w:val="1A1A1A"/>
          <w:sz w:val="24"/>
        </w:rPr>
        <w:t>+475</w:t>
      </w:r>
      <w:r w:rsidRPr="006E7B97">
        <w:rPr>
          <w:rFonts w:ascii="Bahnschrift" w:hAnsi="Bahnschrift"/>
          <w:color w:val="1A1A1A"/>
          <w:sz w:val="24"/>
        </w:rPr>
        <w:t xml:space="preserve"> were discussed, with the sub price appealing because Leavitt has submission losses and has been put in bad grappling spots before. They disliked Brito finish-only around </w:t>
      </w:r>
      <w:r w:rsidRPr="006E7B97">
        <w:rPr>
          <w:rFonts w:ascii="Bahnschrift" w:eastAsia="Cascadia Mono" w:hAnsi="Bahnschrift"/>
          <w:color w:val="1A1A1A"/>
          <w:sz w:val="24"/>
        </w:rPr>
        <w:t>-275</w:t>
      </w:r>
      <w:r w:rsidRPr="006E7B97">
        <w:rPr>
          <w:rFonts w:ascii="Bahnschrift" w:hAnsi="Bahnschrift"/>
          <w:color w:val="1A1A1A"/>
          <w:sz w:val="24"/>
        </w:rPr>
        <w:t xml:space="preserve"> as too expensive for the same thesis.</w:t>
      </w:r>
    </w:p>
    <w:p w14:paraId="546D47E6" w14:textId="77777777" w:rsidR="00A53139" w:rsidRPr="006E7B97" w:rsidRDefault="00A53139" w:rsidP="00405828">
      <w:pPr>
        <w:pStyle w:val="ListBullet"/>
        <w:numPr>
          <w:ilvl w:val="0"/>
          <w:numId w:val="22"/>
        </w:numPr>
        <w:spacing w:after="0"/>
        <w:ind w:left="360" w:hanging="270"/>
        <w:rPr>
          <w:rFonts w:ascii="Bahnschrift" w:hAnsi="Bahnschrift"/>
          <w:sz w:val="24"/>
        </w:rPr>
      </w:pPr>
      <w:r w:rsidRPr="006E7B97">
        <w:rPr>
          <w:rFonts w:ascii="Bahnschrift" w:hAnsi="Bahnschrift"/>
          <w:color w:val="1A1A1A"/>
          <w:sz w:val="24"/>
        </w:rPr>
        <w:t>The live betting plan depends on whether Leavitt can get early takedowns and settle top control. If he can, dog/live decision angles become live. If Brito defends, forces scrambles, and lands power, then Brito finish or submission becomes the stronger in-play read, especially before Leavitt can slow the pace.</w:t>
      </w:r>
    </w:p>
    <w:p w14:paraId="7F6C2A67" w14:textId="77777777" w:rsidR="00A53139" w:rsidRPr="006E7B97" w:rsidRDefault="00A53139" w:rsidP="00405828">
      <w:pPr>
        <w:pStyle w:val="ListBullet"/>
        <w:numPr>
          <w:ilvl w:val="0"/>
          <w:numId w:val="23"/>
        </w:numPr>
        <w:spacing w:after="0"/>
        <w:ind w:left="360" w:hanging="270"/>
        <w:rPr>
          <w:rFonts w:ascii="Bahnschrift" w:hAnsi="Bahnschrift"/>
          <w:sz w:val="24"/>
        </w:rPr>
      </w:pPr>
      <w:r w:rsidRPr="006E7B97">
        <w:rPr>
          <w:rFonts w:ascii="Bahnschrift" w:hAnsi="Bahnschrift"/>
          <w:color w:val="1A1A1A"/>
          <w:sz w:val="24"/>
        </w:rPr>
        <w:t>DFS framed the fight as binary: Leavitt decision or Brito finish. He preferred Brito inside distance around +160 because Leavitt has not faced this level of hitter, has submission losses, and may slow as Brito keeps threatening with power and front-choke/submission looks.</w:t>
      </w:r>
    </w:p>
    <w:p w14:paraId="73A3A82D" w14:textId="77777777" w:rsidR="00A53139" w:rsidRPr="006E7B97" w:rsidRDefault="00A53139" w:rsidP="00405828">
      <w:pPr>
        <w:pStyle w:val="ListBullet"/>
        <w:numPr>
          <w:ilvl w:val="0"/>
          <w:numId w:val="24"/>
        </w:numPr>
        <w:spacing w:after="0"/>
        <w:ind w:left="360" w:hanging="270"/>
        <w:rPr>
          <w:rFonts w:ascii="Bahnschrift" w:hAnsi="Bahnschrift"/>
          <w:sz w:val="24"/>
        </w:rPr>
      </w:pPr>
      <w:r w:rsidRPr="006E7B97">
        <w:rPr>
          <w:rFonts w:ascii="Bahnschrift" w:hAnsi="Bahnschrift"/>
          <w:color w:val="1A1A1A"/>
          <w:sz w:val="24"/>
        </w:rPr>
        <w:t xml:space="preserve">DFS Wheezy picked Brito by round-two knockout, liked Brito ITD around +160, and also noted Leavitt decision as the live alternate if the favorite fights low-IQ. Brito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was leg one of his greasy four-leg parlay.</w:t>
      </w:r>
    </w:p>
    <w:p w14:paraId="6877C2CD"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5579276F" w14:textId="77777777" w:rsidR="00A53139" w:rsidRPr="006E7B97" w:rsidRDefault="00A53139" w:rsidP="003151E5">
      <w:pPr>
        <w:spacing w:after="0"/>
        <w:rPr>
          <w:rFonts w:ascii="Bahnschrift" w:hAnsi="Bahnschrift"/>
          <w:b/>
        </w:rPr>
      </w:pPr>
      <w:r>
        <w:rPr>
          <w:rFonts w:ascii="Bahnschrift" w:hAnsi="Bahnschrift"/>
          <w:b/>
          <w:color w:val="1A1A1A"/>
          <w:sz w:val="24"/>
        </w:rPr>
        <w:t>Brito (Med); Damage Edge; Leavitt Control Risk; More Confident After Weigh-Ins.</w:t>
      </w:r>
    </w:p>
    <w:p w14:paraId="23EABBEC" w14:textId="77777777" w:rsidR="00A53139" w:rsidRPr="006E7B97" w:rsidRDefault="00A53139" w:rsidP="003151E5">
      <w:pPr>
        <w:spacing w:after="0"/>
        <w:rPr>
          <w:rFonts w:ascii="Bahnschrift" w:hAnsi="Bahnschrift"/>
          <w:i/>
        </w:rPr>
      </w:pPr>
      <w:r>
        <w:rPr>
          <w:rFonts w:ascii="Bahnschrift" w:hAnsi="Bahnschrift"/>
          <w:i/>
          <w:color w:val="1A1A1A"/>
          <w:sz w:val="24"/>
        </w:rPr>
        <w:t>Brito is the better and more dangerous fighter; Leavitt remains live through top control; weigh-ins improved Brito confidence; pre-fight bet still price sensitive; if Leavitt cannot ground him early, Brito damage should separate the rounds.</w:t>
      </w:r>
    </w:p>
    <w:p w14:paraId="7F38041A" w14:textId="77777777" w:rsidR="00A53139" w:rsidRPr="006E7B97" w:rsidRDefault="00A53139" w:rsidP="00405828">
      <w:pPr>
        <w:pStyle w:val="ListBullet"/>
        <w:numPr>
          <w:ilvl w:val="0"/>
          <w:numId w:val="25"/>
        </w:numPr>
        <w:spacing w:after="0"/>
        <w:ind w:left="360" w:hanging="270"/>
        <w:rPr>
          <w:rFonts w:ascii="Bahnschrift" w:hAnsi="Bahnschrift"/>
          <w:sz w:val="24"/>
        </w:rPr>
      </w:pPr>
      <w:r w:rsidRPr="006E7B97">
        <w:rPr>
          <w:rFonts w:ascii="Bahnschrift" w:hAnsi="Bahnschrift"/>
          <w:color w:val="1A1A1A"/>
          <w:sz w:val="24"/>
        </w:rPr>
        <w:t>Topside picks Brito by decision but has a bad feeling about the fight because Leavitt is live to repeat a control-heavy upset. Brito is the clearer better fighter and far more dangerous striker, but the recurring concern is takedown defense and whether Leavitt can get on top often enough to make the line swing.</w:t>
      </w:r>
    </w:p>
    <w:p w14:paraId="23026291" w14:textId="77777777" w:rsidR="00A53139" w:rsidRPr="006E7B97" w:rsidRDefault="00A53139" w:rsidP="00405828">
      <w:pPr>
        <w:pStyle w:val="ListBullet"/>
        <w:numPr>
          <w:ilvl w:val="0"/>
          <w:numId w:val="26"/>
        </w:numPr>
        <w:spacing w:after="0"/>
        <w:ind w:left="360" w:hanging="270"/>
        <w:rPr>
          <w:rFonts w:ascii="Bahnschrift" w:hAnsi="Bahnschrift"/>
          <w:sz w:val="24"/>
        </w:rPr>
      </w:pPr>
      <w:r w:rsidRPr="006E7B97">
        <w:rPr>
          <w:rFonts w:ascii="Bahnschrift" w:hAnsi="Bahnschrift"/>
          <w:color w:val="1A1A1A"/>
          <w:sz w:val="24"/>
        </w:rPr>
        <w:t>He does not fully hold Brito's grappling struggles against him because Pat Sabatini is a better wrestler/grappler than Leavitt, and the William Gomis loss was viewed as a likely France robbery. Still, Isaac Thompson having success on short notice created a real warning sign about Brito's ability to stop control sequences.</w:t>
      </w:r>
    </w:p>
    <w:p w14:paraId="2D8C17BD" w14:textId="77777777" w:rsidR="00A53139" w:rsidRPr="006E7B97" w:rsidRDefault="00A53139" w:rsidP="00405828">
      <w:pPr>
        <w:pStyle w:val="ListBullet"/>
        <w:numPr>
          <w:ilvl w:val="0"/>
          <w:numId w:val="27"/>
        </w:numPr>
        <w:spacing w:after="0"/>
        <w:ind w:left="360" w:hanging="270"/>
        <w:rPr>
          <w:rFonts w:ascii="Bahnschrift" w:hAnsi="Bahnschrift"/>
          <w:sz w:val="24"/>
        </w:rPr>
      </w:pPr>
      <w:r w:rsidRPr="006E7B97">
        <w:rPr>
          <w:rFonts w:ascii="Bahnschrift" w:hAnsi="Bahnschrift"/>
          <w:color w:val="1A1A1A"/>
          <w:sz w:val="24"/>
        </w:rPr>
        <w:lastRenderedPageBreak/>
        <w:t xml:space="preserve">The price around </w:t>
      </w:r>
      <w:r w:rsidRPr="006E7B97">
        <w:rPr>
          <w:rFonts w:ascii="Bahnschrift" w:eastAsia="Cascadia Mono" w:hAnsi="Bahnschrift"/>
          <w:color w:val="1A1A1A"/>
          <w:sz w:val="24"/>
        </w:rPr>
        <w:t>-175</w:t>
      </w:r>
      <w:r w:rsidRPr="006E7B97">
        <w:rPr>
          <w:rFonts w:ascii="Bahnschrift" w:hAnsi="Bahnschrift"/>
          <w:color w:val="1A1A1A"/>
          <w:sz w:val="24"/>
        </w:rPr>
        <w:t xml:space="preserve"> is tempting because Brito is more dangerous, but Topside is hesitant to bet pre-fight. If Leavitt has early takedown success, he expects the live line to tank or even flip within a few minutes, so waiting may be better than taking Brito before seeing the first grappling exchanges.</w:t>
      </w:r>
    </w:p>
    <w:p w14:paraId="727776F0" w14:textId="77777777" w:rsidR="00A53139" w:rsidRPr="006E7B97" w:rsidRDefault="00A53139" w:rsidP="00405828">
      <w:pPr>
        <w:pStyle w:val="ListBullet"/>
        <w:numPr>
          <w:ilvl w:val="0"/>
          <w:numId w:val="28"/>
        </w:numPr>
        <w:spacing w:after="0"/>
        <w:ind w:left="360" w:hanging="270"/>
        <w:rPr>
          <w:rFonts w:ascii="Bahnschrift" w:hAnsi="Bahnschrift"/>
          <w:sz w:val="24"/>
        </w:rPr>
      </w:pPr>
      <w:r w:rsidRPr="006E7B97">
        <w:rPr>
          <w:rFonts w:ascii="Bahnschrift" w:hAnsi="Bahnschrift"/>
          <w:color w:val="1A1A1A"/>
          <w:sz w:val="24"/>
        </w:rPr>
        <w:t>The deciding live trigger is whether Leavitt lands takedowns. If he cannot, a 15-minute striking match becomes a long day and Brito should look like a much bigger favorite. If Leavitt can get top control, he has enough cardio at the new weight class to make the fight much closer than the odds.</w:t>
      </w:r>
    </w:p>
    <w:p w14:paraId="6C1AC7C0" w14:textId="77777777" w:rsidR="00A53139" w:rsidRPr="006E7B97" w:rsidRDefault="00A53139" w:rsidP="00405828">
      <w:pPr>
        <w:pStyle w:val="ListBullet"/>
        <w:numPr>
          <w:ilvl w:val="0"/>
          <w:numId w:val="29"/>
        </w:numPr>
        <w:spacing w:after="0"/>
        <w:ind w:left="360" w:hanging="270"/>
        <w:rPr>
          <w:rFonts w:ascii="Bahnschrift" w:hAnsi="Bahnschrift"/>
          <w:sz w:val="24"/>
        </w:rPr>
      </w:pPr>
      <w:r w:rsidRPr="006E7B97">
        <w:rPr>
          <w:rFonts w:ascii="Bahnschrift" w:hAnsi="Bahnschrift"/>
          <w:color w:val="1A1A1A"/>
          <w:sz w:val="24"/>
        </w:rPr>
        <w:t>The new Topside videos increased confidence in Brito: Brito looked shredded at weigh-ins, Leavitt looked softer by comparison, and Topside upgraded Brito from a lower-confidence lean to a medium-confidence pick because Brito can lose control time yet still win rounds with the more damaging offense.</w:t>
      </w:r>
    </w:p>
    <w:p w14:paraId="5A6E069C"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4A00843C" w14:textId="77777777" w:rsidR="00A53139" w:rsidRPr="006E7B97" w:rsidRDefault="00A53139" w:rsidP="003151E5">
      <w:pPr>
        <w:spacing w:after="0"/>
        <w:rPr>
          <w:rFonts w:ascii="Bahnschrift" w:hAnsi="Bahnschrift"/>
          <w:b/>
        </w:rPr>
      </w:pPr>
      <w:r>
        <w:rPr>
          <w:rFonts w:ascii="Bahnschrift" w:hAnsi="Bahnschrift"/>
          <w:b/>
          <w:color w:val="1A1A1A"/>
          <w:sz w:val="24"/>
        </w:rPr>
        <w:t>Brito by KO/FDNGTD (Med); Better Everywhere if He Avoids Bottom; Leavitt Lay-and-Pray Risk.</w:t>
      </w:r>
    </w:p>
    <w:p w14:paraId="10DDCB6A" w14:textId="77777777" w:rsidR="00A53139" w:rsidRPr="006E7B97" w:rsidRDefault="00A53139" w:rsidP="003151E5">
      <w:pPr>
        <w:spacing w:after="0"/>
        <w:rPr>
          <w:rFonts w:ascii="Bahnschrift" w:hAnsi="Bahnschrift"/>
          <w:i/>
        </w:rPr>
      </w:pPr>
      <w:r>
        <w:rPr>
          <w:rFonts w:ascii="Bahnschrift" w:hAnsi="Bahnschrift"/>
          <w:i/>
          <w:color w:val="1A1A1A"/>
          <w:sz w:val="24"/>
        </w:rPr>
        <w:t>Brito is favored if he avoids extended bottom time; finish or FDNGTD fits his power and grappling threat; Leavitt lay-and-pray remains the main spoiler; live read is whether Brito can stand, scramble, and force damage.</w:t>
      </w:r>
    </w:p>
    <w:p w14:paraId="27D15E47" w14:textId="77777777" w:rsidR="00A53139" w:rsidRPr="006E7B97" w:rsidRDefault="00A53139" w:rsidP="00405828">
      <w:pPr>
        <w:pStyle w:val="ListBullet"/>
        <w:numPr>
          <w:ilvl w:val="0"/>
          <w:numId w:val="30"/>
        </w:numPr>
        <w:spacing w:after="0"/>
        <w:ind w:left="360" w:hanging="270"/>
        <w:rPr>
          <w:rFonts w:ascii="Bahnschrift" w:hAnsi="Bahnschrift"/>
          <w:sz w:val="24"/>
        </w:rPr>
      </w:pPr>
      <w:r w:rsidRPr="006E7B97">
        <w:rPr>
          <w:rFonts w:ascii="Bahnschrift" w:hAnsi="Bahnschrift"/>
          <w:color w:val="1A1A1A"/>
          <w:sz w:val="24"/>
        </w:rPr>
        <w:t>Chris DPG liked Brito as the side and expected him to be difficult for Leavitt to physically hold down. The bet lean was Brito or fight-does-not-go, with the logic that Brito is better everywhere if he does not accept bottom position for long stretches.</w:t>
      </w:r>
    </w:p>
    <w:p w14:paraId="261A892F" w14:textId="77777777" w:rsidR="00A53139" w:rsidRPr="00137059" w:rsidRDefault="00A53139" w:rsidP="00A53139">
      <w:pPr>
        <w:pStyle w:val="Heading2"/>
        <w:tabs>
          <w:tab w:val="right" w:pos="9792"/>
        </w:tabs>
        <w:spacing w:after="0"/>
        <w:rPr>
          <w:rFonts w:ascii="Bahnschrift" w:hAnsi="Bahnschrift"/>
        </w:rPr>
      </w:pPr>
      <w:proofErr w:type="spellStart"/>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Jeisla</w:t>
      </w:r>
      <w:proofErr w:type="spellEnd"/>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 xml:space="preserve"> Chaves vs Yuneisy Duben</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5:40pm</w:t>
      </w:r>
    </w:p>
    <w:p w14:paraId="630D9D2C"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AI Model: </w:t>
      </w:r>
      <w:proofErr w:type="spellStart"/>
      <w:r w:rsidRPr="00137059">
        <w:rPr>
          <w:rFonts w:ascii="Bahnschrift" w:hAnsi="Bahnschrift"/>
          <w:color w:val="999999"/>
          <w:sz w:val="18"/>
        </w:rPr>
        <w:t>Jeisla</w:t>
      </w:r>
      <w:proofErr w:type="spellEnd"/>
      <w:r w:rsidRPr="00137059">
        <w:rPr>
          <w:rFonts w:ascii="Bahnschrift" w:hAnsi="Bahnschrift"/>
          <w:color w:val="999999"/>
          <w:sz w:val="18"/>
        </w:rPr>
        <w:t xml:space="preserve"> Chaves -521 | Yuneisy Duben +521</w:t>
      </w:r>
    </w:p>
    <w:p w14:paraId="1C539DAB"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REF: </w:t>
      </w:r>
      <w:proofErr w:type="spellStart"/>
      <w:r w:rsidRPr="00137059">
        <w:rPr>
          <w:rFonts w:ascii="Bahnschrift" w:hAnsi="Bahnschrift"/>
          <w:color w:val="999999"/>
          <w:sz w:val="18"/>
        </w:rPr>
        <w:t>Jeisla</w:t>
      </w:r>
      <w:proofErr w:type="spellEnd"/>
      <w:r w:rsidRPr="00137059">
        <w:rPr>
          <w:rFonts w:ascii="Bahnschrift" w:hAnsi="Bahnschrift"/>
          <w:color w:val="999999"/>
          <w:sz w:val="18"/>
        </w:rPr>
        <w:t xml:space="preserve"> Chaves -413 | Yuneisy Duben +304</w:t>
      </w:r>
    </w:p>
    <w:p w14:paraId="4ED46630"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SHARP: </w:t>
      </w:r>
      <w:proofErr w:type="spellStart"/>
      <w:r w:rsidRPr="00137059">
        <w:rPr>
          <w:rFonts w:ascii="Bahnschrift" w:hAnsi="Bahnschrift"/>
          <w:color w:val="999999"/>
          <w:sz w:val="18"/>
        </w:rPr>
        <w:t>Jeisla</w:t>
      </w:r>
      <w:proofErr w:type="spellEnd"/>
      <w:r w:rsidRPr="00137059">
        <w:rPr>
          <w:rFonts w:ascii="Bahnschrift" w:hAnsi="Bahnschrift"/>
          <w:color w:val="999999"/>
          <w:sz w:val="18"/>
        </w:rPr>
        <w:t xml:space="preserve"> Chaves -232 | Yuneisy Duben +239</w:t>
      </w:r>
    </w:p>
    <w:p w14:paraId="45611AB3" w14:textId="77777777" w:rsidR="00A53139" w:rsidRPr="006E7B97" w:rsidRDefault="00A53139" w:rsidP="00A53139">
      <w:pPr>
        <w:spacing w:after="0"/>
        <w:rPr>
          <w:rFonts w:ascii="Bahnschrift" w:hAnsi="Bahnschrift"/>
          <w:b/>
          <w:sz w:val="28"/>
        </w:rPr>
      </w:pPr>
      <w:r>
        <w:rPr>
          <w:rFonts w:ascii="Bahnschrift" w:hAnsi="Bahnschrift"/>
          <w:b/>
          <w:color w:val="1A1A1A"/>
          <w:sz w:val="28"/>
        </w:rPr>
        <w:t>DFS Wheezy</w:t>
      </w:r>
    </w:p>
    <w:p w14:paraId="394A2802" w14:textId="77777777" w:rsidR="00A53139" w:rsidRPr="006E7B97" w:rsidRDefault="00A53139" w:rsidP="003151E5">
      <w:pPr>
        <w:spacing w:after="0"/>
        <w:rPr>
          <w:rFonts w:ascii="Bahnschrift" w:hAnsi="Bahnschrift"/>
          <w:b/>
        </w:rPr>
      </w:pPr>
      <w:r>
        <w:rPr>
          <w:rFonts w:ascii="Bahnschrift" w:hAnsi="Bahnschrift"/>
          <w:b/>
          <w:color w:val="1A1A1A"/>
          <w:sz w:val="24"/>
        </w:rPr>
        <w:t>Chaves Lean (Low); FDNGTD/Violence Bet; Duben KO Upside; Price Sensitive; Chaves by Decision (Low); Closer than ML; Duben ML or Chaves Decision Only Forced Looks.</w:t>
      </w:r>
    </w:p>
    <w:p w14:paraId="6CEDAC8A" w14:textId="77777777" w:rsidR="00A53139" w:rsidRPr="006E7B97" w:rsidRDefault="00A53139" w:rsidP="003151E5">
      <w:pPr>
        <w:spacing w:after="0"/>
        <w:rPr>
          <w:rFonts w:ascii="Bahnschrift" w:hAnsi="Bahnschrift"/>
          <w:i/>
        </w:rPr>
      </w:pPr>
      <w:r>
        <w:rPr>
          <w:rFonts w:ascii="Bahnschrift" w:hAnsi="Bahnschrift"/>
          <w:i/>
          <w:color w:val="1A1A1A"/>
          <w:sz w:val="24"/>
        </w:rPr>
        <w:t xml:space="preserve">Chaves is better but too expensive on </w:t>
      </w:r>
      <w:proofErr w:type="spellStart"/>
      <w:r>
        <w:rPr>
          <w:rFonts w:ascii="Bahnschrift" w:hAnsi="Bahnschrift"/>
          <w:i/>
          <w:color w:val="1A1A1A"/>
          <w:sz w:val="24"/>
        </w:rPr>
        <w:t>moneyline</w:t>
      </w:r>
      <w:proofErr w:type="spellEnd"/>
      <w:r>
        <w:rPr>
          <w:rFonts w:ascii="Bahnschrift" w:hAnsi="Bahnschrift"/>
          <w:i/>
          <w:color w:val="1A1A1A"/>
          <w:sz w:val="24"/>
        </w:rPr>
        <w:t xml:space="preserve">; Duben power creates early chaos risk; violence covers both primary paths; Chaves finish props beat chalk; live focus should be Duben cardio, defensive grappling, and whether Chaves can safely pressure; Chaves decision is the pick but the </w:t>
      </w:r>
      <w:proofErr w:type="spellStart"/>
      <w:r>
        <w:rPr>
          <w:rFonts w:ascii="Bahnschrift" w:hAnsi="Bahnschrift"/>
          <w:i/>
          <w:color w:val="1A1A1A"/>
          <w:sz w:val="24"/>
        </w:rPr>
        <w:t>moneyline</w:t>
      </w:r>
      <w:proofErr w:type="spellEnd"/>
      <w:r>
        <w:rPr>
          <w:rFonts w:ascii="Bahnschrift" w:hAnsi="Bahnschrift"/>
          <w:i/>
          <w:color w:val="1A1A1A"/>
          <w:sz w:val="24"/>
        </w:rPr>
        <w:t xml:space="preserve"> is inflated; Duben dog price and Chaves decision price are more rational than favorite chalk; fight should be treated as closer than market implies, with limited confidence.</w:t>
      </w:r>
    </w:p>
    <w:p w14:paraId="750125D6" w14:textId="77777777" w:rsidR="00A53139" w:rsidRPr="006E7B97" w:rsidRDefault="00A53139" w:rsidP="00405828">
      <w:pPr>
        <w:pStyle w:val="ListBullet"/>
        <w:numPr>
          <w:ilvl w:val="0"/>
          <w:numId w:val="31"/>
        </w:numPr>
        <w:spacing w:after="0"/>
        <w:ind w:left="360" w:hanging="270"/>
        <w:rPr>
          <w:rFonts w:ascii="Bahnschrift" w:hAnsi="Bahnschrift"/>
          <w:sz w:val="24"/>
        </w:rPr>
      </w:pPr>
      <w:r w:rsidRPr="006E7B97">
        <w:rPr>
          <w:rFonts w:ascii="Bahnschrift" w:hAnsi="Bahnschrift"/>
          <w:color w:val="1A1A1A"/>
          <w:sz w:val="24"/>
        </w:rPr>
        <w:t xml:space="preserve">The analysts favored Chaves clearly but hated the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at </w:t>
      </w:r>
      <w:r w:rsidRPr="006E7B97">
        <w:rPr>
          <w:rFonts w:ascii="Bahnschrift" w:eastAsia="Cascadia Mono" w:hAnsi="Bahnschrift"/>
          <w:color w:val="1A1A1A"/>
          <w:sz w:val="24"/>
        </w:rPr>
        <w:t>-400</w:t>
      </w:r>
      <w:r w:rsidRPr="006E7B97">
        <w:rPr>
          <w:rFonts w:ascii="Bahnschrift" w:hAnsi="Bahnschrift"/>
          <w:color w:val="1A1A1A"/>
          <w:sz w:val="24"/>
        </w:rPr>
        <w:t xml:space="preserve"> to </w:t>
      </w:r>
      <w:r w:rsidRPr="006E7B97">
        <w:rPr>
          <w:rFonts w:ascii="Bahnschrift" w:eastAsia="Cascadia Mono" w:hAnsi="Bahnschrift"/>
          <w:color w:val="1A1A1A"/>
          <w:sz w:val="24"/>
        </w:rPr>
        <w:t>-450</w:t>
      </w:r>
      <w:r w:rsidRPr="006E7B97">
        <w:rPr>
          <w:rFonts w:ascii="Bahnschrift" w:hAnsi="Bahnschrift"/>
          <w:color w:val="1A1A1A"/>
          <w:sz w:val="24"/>
        </w:rPr>
        <w:t xml:space="preserve"> after an opener closer to </w:t>
      </w:r>
      <w:r w:rsidRPr="006E7B97">
        <w:rPr>
          <w:rFonts w:ascii="Bahnschrift" w:eastAsia="Cascadia Mono" w:hAnsi="Bahnschrift"/>
          <w:color w:val="1A1A1A"/>
          <w:sz w:val="24"/>
        </w:rPr>
        <w:t>-900</w:t>
      </w:r>
      <w:r w:rsidRPr="006E7B97">
        <w:rPr>
          <w:rFonts w:ascii="Bahnschrift" w:hAnsi="Bahnschrift"/>
          <w:color w:val="1A1A1A"/>
          <w:sz w:val="24"/>
        </w:rPr>
        <w:t xml:space="preserve"> and heavy Duben money. Chaves was praised for hands, durability, heart, cardio, occasional takedowns, and damaging top ground-and-pound, but her weak prior competition kept them from wanting big favorite exposure.</w:t>
      </w:r>
    </w:p>
    <w:p w14:paraId="48157EC0" w14:textId="77777777" w:rsidR="00A53139" w:rsidRPr="006E7B97" w:rsidRDefault="00A53139" w:rsidP="00405828">
      <w:pPr>
        <w:pStyle w:val="ListBullet"/>
        <w:numPr>
          <w:ilvl w:val="0"/>
          <w:numId w:val="32"/>
        </w:numPr>
        <w:spacing w:after="0"/>
        <w:ind w:left="360" w:hanging="270"/>
        <w:rPr>
          <w:rFonts w:ascii="Bahnschrift" w:hAnsi="Bahnschrift"/>
          <w:sz w:val="24"/>
        </w:rPr>
      </w:pPr>
      <w:r w:rsidRPr="006E7B97">
        <w:rPr>
          <w:rFonts w:ascii="Bahnschrift" w:hAnsi="Bahnschrift"/>
          <w:color w:val="1A1A1A"/>
          <w:sz w:val="24"/>
        </w:rPr>
        <w:t xml:space="preserve">Duben's path is narrow but real: she brawls, has power, and already produced a massive Contender Series knockout upset. The analysts discounted that result </w:t>
      </w:r>
      <w:r w:rsidRPr="006E7B97">
        <w:rPr>
          <w:rFonts w:ascii="Bahnschrift" w:hAnsi="Bahnschrift"/>
          <w:color w:val="1A1A1A"/>
          <w:sz w:val="24"/>
        </w:rPr>
        <w:lastRenderedPageBreak/>
        <w:t>somewhat because Shannon Clark fought a poor game plan, and they emphasized Duben's cardio concerns, lack of decision experience, and recent knockout loss to Carly Judice.</w:t>
      </w:r>
    </w:p>
    <w:p w14:paraId="7BAC56E6" w14:textId="77777777" w:rsidR="00A53139" w:rsidRPr="006E7B97" w:rsidRDefault="00A53139" w:rsidP="00405828">
      <w:pPr>
        <w:pStyle w:val="ListBullet"/>
        <w:numPr>
          <w:ilvl w:val="0"/>
          <w:numId w:val="33"/>
        </w:numPr>
        <w:spacing w:after="0"/>
        <w:ind w:left="360" w:hanging="270"/>
        <w:rPr>
          <w:rFonts w:ascii="Bahnschrift" w:hAnsi="Bahnschrift"/>
          <w:sz w:val="24"/>
        </w:rPr>
      </w:pPr>
      <w:r w:rsidRPr="006E7B97">
        <w:rPr>
          <w:rFonts w:ascii="Bahnschrift" w:hAnsi="Bahnschrift"/>
          <w:color w:val="1A1A1A"/>
          <w:sz w:val="24"/>
        </w:rPr>
        <w:t xml:space="preserve">Violence was the preferred angle before the market moved. Under </w:t>
      </w:r>
      <w:r w:rsidRPr="006E7B97">
        <w:rPr>
          <w:rFonts w:ascii="Bahnschrift" w:eastAsia="Cascadia Mono" w:hAnsi="Bahnschrift"/>
          <w:color w:val="1A1A1A"/>
          <w:sz w:val="24"/>
        </w:rPr>
        <w:t>2.5</w:t>
      </w:r>
      <w:r w:rsidRPr="006E7B97">
        <w:rPr>
          <w:rFonts w:ascii="Bahnschrift" w:hAnsi="Bahnschrift"/>
          <w:color w:val="1A1A1A"/>
          <w:sz w:val="24"/>
        </w:rPr>
        <w:t xml:space="preserve"> opened around </w:t>
      </w:r>
      <w:r w:rsidRPr="006E7B97">
        <w:rPr>
          <w:rFonts w:ascii="Bahnschrift" w:eastAsia="Cascadia Mono" w:hAnsi="Bahnschrift"/>
          <w:color w:val="1A1A1A"/>
          <w:sz w:val="24"/>
        </w:rPr>
        <w:t>+153</w:t>
      </w:r>
      <w:r w:rsidRPr="006E7B97">
        <w:rPr>
          <w:rFonts w:ascii="Bahnschrift" w:hAnsi="Bahnschrift"/>
          <w:color w:val="1A1A1A"/>
          <w:sz w:val="24"/>
        </w:rPr>
        <w:t xml:space="preserve"> and had shortened toward </w:t>
      </w:r>
      <w:r w:rsidRPr="006E7B97">
        <w:rPr>
          <w:rFonts w:ascii="Bahnschrift" w:eastAsia="Cascadia Mono" w:hAnsi="Bahnschrift"/>
          <w:color w:val="1A1A1A"/>
          <w:sz w:val="24"/>
        </w:rPr>
        <w:t>-110</w:t>
      </w:r>
      <w:r w:rsidRPr="006E7B97">
        <w:rPr>
          <w:rFonts w:ascii="Bahnschrift" w:hAnsi="Bahnschrift"/>
          <w:color w:val="1A1A1A"/>
          <w:sz w:val="24"/>
        </w:rPr>
        <w:t xml:space="preserve">, while fight-does-not-go was around </w:t>
      </w:r>
      <w:r w:rsidRPr="006E7B97">
        <w:rPr>
          <w:rFonts w:ascii="Bahnschrift" w:eastAsia="Cascadia Mono" w:hAnsi="Bahnschrift"/>
          <w:color w:val="1A1A1A"/>
          <w:sz w:val="24"/>
        </w:rPr>
        <w:t>-150</w:t>
      </w:r>
      <w:r w:rsidRPr="006E7B97">
        <w:rPr>
          <w:rFonts w:ascii="Bahnschrift" w:hAnsi="Bahnschrift"/>
          <w:color w:val="1A1A1A"/>
          <w:sz w:val="24"/>
        </w:rPr>
        <w:t>. The logic is that Duben has never gone distance, Chaves can finish with standing pressure or ground-and-pound, and Duben's upset path is probably a power shot.</w:t>
      </w:r>
    </w:p>
    <w:p w14:paraId="1D8EBCE1" w14:textId="77777777" w:rsidR="00A53139" w:rsidRPr="006E7B97" w:rsidRDefault="00A53139" w:rsidP="00405828">
      <w:pPr>
        <w:pStyle w:val="ListBullet"/>
        <w:numPr>
          <w:ilvl w:val="0"/>
          <w:numId w:val="34"/>
        </w:numPr>
        <w:spacing w:after="0"/>
        <w:ind w:left="360" w:hanging="270"/>
        <w:rPr>
          <w:rFonts w:ascii="Bahnschrift" w:hAnsi="Bahnschrift"/>
          <w:sz w:val="24"/>
        </w:rPr>
      </w:pPr>
      <w:r w:rsidRPr="006E7B97">
        <w:rPr>
          <w:rFonts w:ascii="Bahnschrift" w:hAnsi="Bahnschrift"/>
          <w:color w:val="1A1A1A"/>
          <w:sz w:val="24"/>
        </w:rPr>
        <w:t xml:space="preserve">Specific props mentioned were Chaves inside distance around </w:t>
      </w:r>
      <w:r w:rsidRPr="006E7B97">
        <w:rPr>
          <w:rFonts w:ascii="Bahnschrift" w:eastAsia="Cascadia Mono" w:hAnsi="Bahnschrift"/>
          <w:color w:val="1A1A1A"/>
          <w:sz w:val="24"/>
        </w:rPr>
        <w:t>+100</w:t>
      </w:r>
      <w:r w:rsidRPr="006E7B97">
        <w:rPr>
          <w:rFonts w:ascii="Bahnschrift" w:hAnsi="Bahnschrift"/>
          <w:color w:val="1A1A1A"/>
          <w:sz w:val="24"/>
        </w:rPr>
        <w:t xml:space="preserve"> and Chaves KO around </w:t>
      </w:r>
      <w:r w:rsidRPr="006E7B97">
        <w:rPr>
          <w:rFonts w:ascii="Bahnschrift" w:eastAsia="Cascadia Mono" w:hAnsi="Bahnschrift"/>
          <w:color w:val="1A1A1A"/>
          <w:sz w:val="24"/>
        </w:rPr>
        <w:t>+200</w:t>
      </w:r>
      <w:r w:rsidRPr="006E7B97">
        <w:rPr>
          <w:rFonts w:ascii="Bahnschrift" w:hAnsi="Bahnschrift"/>
          <w:color w:val="1A1A1A"/>
          <w:sz w:val="24"/>
        </w:rPr>
        <w:t xml:space="preserve"> as playable compared with the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For live betting, watch Duben's cardio and defensive grappling after the first exchanges; if she slows or gets grounded, Chaves finish entries become more appealing than laying heavy pre-fight chalk.</w:t>
      </w:r>
    </w:p>
    <w:p w14:paraId="07F0B904" w14:textId="77777777" w:rsidR="00A53139" w:rsidRPr="006E7B97" w:rsidRDefault="00A53139" w:rsidP="00405828">
      <w:pPr>
        <w:pStyle w:val="ListBullet"/>
        <w:numPr>
          <w:ilvl w:val="0"/>
          <w:numId w:val="35"/>
        </w:numPr>
        <w:spacing w:after="0"/>
        <w:ind w:left="360" w:hanging="270"/>
        <w:rPr>
          <w:rFonts w:ascii="Bahnschrift" w:hAnsi="Bahnschrift"/>
          <w:sz w:val="24"/>
        </w:rPr>
      </w:pPr>
      <w:r w:rsidRPr="006E7B97">
        <w:rPr>
          <w:rFonts w:ascii="Bahnschrift" w:hAnsi="Bahnschrift"/>
          <w:color w:val="1A1A1A"/>
          <w:sz w:val="24"/>
        </w:rPr>
        <w:t>DFS preferred fight-does-not-go around -118 over laying Chaves, because both women are hittable and both have enough power for the matchup level. Chaves is the better striker and higher-ceiling fighter, but the violence angle also covers Duben's upset path.</w:t>
      </w:r>
    </w:p>
    <w:p w14:paraId="38F6878D" w14:textId="77777777" w:rsidR="00A53139" w:rsidRPr="006E7B97" w:rsidRDefault="00A53139" w:rsidP="00405828">
      <w:pPr>
        <w:pStyle w:val="ListBullet"/>
        <w:numPr>
          <w:ilvl w:val="0"/>
          <w:numId w:val="36"/>
        </w:numPr>
        <w:spacing w:after="0"/>
        <w:ind w:left="360" w:hanging="270"/>
        <w:rPr>
          <w:rFonts w:ascii="Bahnschrift" w:hAnsi="Bahnschrift"/>
          <w:sz w:val="24"/>
        </w:rPr>
      </w:pPr>
      <w:r w:rsidRPr="006E7B97">
        <w:rPr>
          <w:rFonts w:ascii="Bahnschrift" w:hAnsi="Bahnschrift"/>
          <w:color w:val="1A1A1A"/>
          <w:sz w:val="24"/>
        </w:rPr>
        <w:t xml:space="preserve">DFS Wheezy picked Chaves by decision but said the fight is closer than the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implies. If forced to bet, he would look at Chaves decision around +195 or Duben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around +300 rather than paying the heavy favorite price.</w:t>
      </w:r>
    </w:p>
    <w:p w14:paraId="64BAEF6E"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72804C8A" w14:textId="77777777" w:rsidR="00A53139" w:rsidRPr="006E7B97" w:rsidRDefault="00A53139" w:rsidP="003151E5">
      <w:pPr>
        <w:spacing w:after="0"/>
        <w:rPr>
          <w:rFonts w:ascii="Bahnschrift" w:hAnsi="Bahnschrift"/>
          <w:b/>
        </w:rPr>
      </w:pPr>
      <w:r>
        <w:rPr>
          <w:rFonts w:ascii="Bahnschrift" w:hAnsi="Bahnschrift"/>
          <w:b/>
          <w:color w:val="1A1A1A"/>
          <w:sz w:val="24"/>
        </w:rPr>
        <w:t>Chaves (Low-Med); Not a Parlay Leg; Duben R1 KO Live; Durability Concern.</w:t>
      </w:r>
    </w:p>
    <w:p w14:paraId="3F053475" w14:textId="77777777" w:rsidR="00A53139" w:rsidRPr="006E7B97" w:rsidRDefault="00A53139" w:rsidP="003151E5">
      <w:pPr>
        <w:spacing w:after="0"/>
        <w:rPr>
          <w:rFonts w:ascii="Bahnschrift" w:hAnsi="Bahnschrift"/>
          <w:i/>
        </w:rPr>
      </w:pPr>
      <w:r>
        <w:rPr>
          <w:rFonts w:ascii="Bahnschrift" w:hAnsi="Bahnschrift"/>
          <w:i/>
          <w:color w:val="1A1A1A"/>
          <w:sz w:val="24"/>
        </w:rPr>
        <w:t xml:space="preserve">Chaves has the cleaner skill set but not parlay safety; weak competition and durability concerns matter; Duben is mostly a round-one knockout threat; the </w:t>
      </w:r>
      <w:proofErr w:type="spellStart"/>
      <w:r>
        <w:rPr>
          <w:rFonts w:ascii="Bahnschrift" w:hAnsi="Bahnschrift"/>
          <w:i/>
          <w:color w:val="1A1A1A"/>
          <w:sz w:val="24"/>
        </w:rPr>
        <w:t>bettable</w:t>
      </w:r>
      <w:proofErr w:type="spellEnd"/>
      <w:r>
        <w:rPr>
          <w:rFonts w:ascii="Bahnschrift" w:hAnsi="Bahnschrift"/>
          <w:i/>
          <w:color w:val="1A1A1A"/>
          <w:sz w:val="24"/>
        </w:rPr>
        <w:t xml:space="preserve"> angle is small dog KO or pass; surviving early makes Chaves finish later more plausible.</w:t>
      </w:r>
    </w:p>
    <w:p w14:paraId="45BA3CC1" w14:textId="77777777" w:rsidR="00A53139" w:rsidRPr="006E7B97" w:rsidRDefault="00A53139" w:rsidP="00405828">
      <w:pPr>
        <w:pStyle w:val="ListBullet"/>
        <w:numPr>
          <w:ilvl w:val="0"/>
          <w:numId w:val="37"/>
        </w:numPr>
        <w:spacing w:after="0"/>
        <w:ind w:left="360" w:hanging="270"/>
        <w:rPr>
          <w:rFonts w:ascii="Bahnschrift" w:hAnsi="Bahnschrift"/>
          <w:sz w:val="24"/>
        </w:rPr>
      </w:pPr>
      <w:r w:rsidRPr="006E7B97">
        <w:rPr>
          <w:rFonts w:ascii="Bahnschrift" w:hAnsi="Bahnschrift"/>
          <w:color w:val="1A1A1A"/>
          <w:sz w:val="24"/>
        </w:rPr>
        <w:t xml:space="preserve">Topside compares this to the Costa/Schnell pricing problem: Chaves is clearly the better fighter, but </w:t>
      </w:r>
      <w:r w:rsidRPr="006E7B97">
        <w:rPr>
          <w:rFonts w:ascii="Bahnschrift" w:eastAsia="Cascadia Mono" w:hAnsi="Bahnschrift"/>
          <w:color w:val="1A1A1A"/>
          <w:sz w:val="24"/>
        </w:rPr>
        <w:t>-400</w:t>
      </w:r>
      <w:r w:rsidRPr="006E7B97">
        <w:rPr>
          <w:rFonts w:ascii="Bahnschrift" w:hAnsi="Bahnschrift"/>
          <w:color w:val="1A1A1A"/>
          <w:sz w:val="24"/>
        </w:rPr>
        <w:t xml:space="preserve"> is difficult to justify because her record is built against very weak competition. He thinks skill-for-skill she is better everywhere, but the price ignores the risk created by her durability questions.</w:t>
      </w:r>
    </w:p>
    <w:p w14:paraId="14B98033" w14:textId="77777777" w:rsidR="00A53139" w:rsidRPr="006E7B97" w:rsidRDefault="00A53139" w:rsidP="00405828">
      <w:pPr>
        <w:pStyle w:val="ListBullet"/>
        <w:numPr>
          <w:ilvl w:val="0"/>
          <w:numId w:val="38"/>
        </w:numPr>
        <w:spacing w:after="0"/>
        <w:ind w:left="360" w:hanging="270"/>
        <w:rPr>
          <w:rFonts w:ascii="Bahnschrift" w:hAnsi="Bahnschrift"/>
          <w:sz w:val="24"/>
        </w:rPr>
      </w:pPr>
      <w:r w:rsidRPr="006E7B97">
        <w:rPr>
          <w:rFonts w:ascii="Bahnschrift" w:hAnsi="Bahnschrift"/>
          <w:color w:val="1A1A1A"/>
          <w:sz w:val="24"/>
        </w:rPr>
        <w:t>The Sophia Montenegro Contender Series fight is the red flag. Topside says Chaves was nearly losing because Montenegro had top control in round three, then misread a referee stoppage and let Chaves back up. More importantly, Chaves was dropped multiple times in that war, which matters directly against a puncher like Duben.</w:t>
      </w:r>
    </w:p>
    <w:p w14:paraId="2B77CDF7" w14:textId="77777777" w:rsidR="00A53139" w:rsidRPr="006E7B97" w:rsidRDefault="00A53139" w:rsidP="00405828">
      <w:pPr>
        <w:pStyle w:val="ListBullet"/>
        <w:numPr>
          <w:ilvl w:val="0"/>
          <w:numId w:val="39"/>
        </w:numPr>
        <w:spacing w:after="0"/>
        <w:ind w:left="360" w:hanging="270"/>
        <w:rPr>
          <w:rFonts w:ascii="Bahnschrift" w:hAnsi="Bahnschrift"/>
          <w:sz w:val="24"/>
        </w:rPr>
      </w:pPr>
      <w:r w:rsidRPr="006E7B97">
        <w:rPr>
          <w:rFonts w:ascii="Bahnschrift" w:hAnsi="Bahnschrift"/>
          <w:color w:val="1A1A1A"/>
          <w:sz w:val="24"/>
        </w:rPr>
        <w:t>Duben is not presented as a good all-around fighter, but her power is real. Topside specifically points to the Shannon Clark knockout as evidence that she can stiffen opponents with an overhand right. Because Chaves has chin concerns, Duben's main path is not minute-winning; it is a sudden early knockout.</w:t>
      </w:r>
    </w:p>
    <w:p w14:paraId="2E25415E" w14:textId="77777777" w:rsidR="00A53139" w:rsidRPr="006E7B97" w:rsidRDefault="00A53139" w:rsidP="00405828">
      <w:pPr>
        <w:pStyle w:val="ListBullet"/>
        <w:numPr>
          <w:ilvl w:val="0"/>
          <w:numId w:val="40"/>
        </w:numPr>
        <w:spacing w:after="0"/>
        <w:ind w:left="360" w:hanging="270"/>
        <w:rPr>
          <w:rFonts w:ascii="Bahnschrift" w:hAnsi="Bahnschrift"/>
          <w:sz w:val="24"/>
        </w:rPr>
      </w:pPr>
      <w:r w:rsidRPr="006E7B97">
        <w:rPr>
          <w:rFonts w:ascii="Bahnschrift" w:hAnsi="Bahnschrift"/>
          <w:color w:val="1A1A1A"/>
          <w:sz w:val="24"/>
        </w:rPr>
        <w:t xml:space="preserve">Topside will not parlay Chaves and calls the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unplayable. The only bet he was considering was Duben round one knockout for a small stab because it should be a juicy price and is clearly her best path. Otherwise, Chaves should win and may finish later if she survives the first six minutes.</w:t>
      </w:r>
    </w:p>
    <w:p w14:paraId="6649754F" w14:textId="77777777" w:rsidR="00A53139" w:rsidRPr="006E7B97" w:rsidRDefault="00A53139" w:rsidP="00405828">
      <w:pPr>
        <w:pStyle w:val="ListBullet"/>
        <w:numPr>
          <w:ilvl w:val="0"/>
          <w:numId w:val="41"/>
        </w:numPr>
        <w:spacing w:after="0"/>
        <w:ind w:left="360" w:hanging="270"/>
        <w:rPr>
          <w:rFonts w:ascii="Bahnschrift" w:hAnsi="Bahnschrift"/>
          <w:sz w:val="24"/>
        </w:rPr>
      </w:pPr>
      <w:r w:rsidRPr="006E7B97">
        <w:rPr>
          <w:rFonts w:ascii="Bahnschrift" w:hAnsi="Bahnschrift"/>
          <w:color w:val="1A1A1A"/>
          <w:sz w:val="24"/>
        </w:rPr>
        <w:t xml:space="preserve">Topside kept Chaves as the better fighter after clean weigh-ins but refused to parlay her at the wide price. The new videos emphasized Duben's live early knockout path </w:t>
      </w:r>
      <w:r w:rsidRPr="006E7B97">
        <w:rPr>
          <w:rFonts w:ascii="Bahnschrift" w:hAnsi="Bahnschrift"/>
          <w:color w:val="1A1A1A"/>
          <w:sz w:val="24"/>
        </w:rPr>
        <w:lastRenderedPageBreak/>
        <w:t>because Chaves has durability red flags and was nearly dropped multiple times on the Contender Series.</w:t>
      </w:r>
    </w:p>
    <w:p w14:paraId="2B264073"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75835311" w14:textId="77777777" w:rsidR="00A53139" w:rsidRPr="006E7B97" w:rsidRDefault="00A53139" w:rsidP="003151E5">
      <w:pPr>
        <w:spacing w:after="0"/>
        <w:rPr>
          <w:rFonts w:ascii="Bahnschrift" w:hAnsi="Bahnschrift"/>
          <w:b/>
        </w:rPr>
      </w:pPr>
      <w:r>
        <w:rPr>
          <w:rFonts w:ascii="Bahnschrift" w:hAnsi="Bahnschrift"/>
          <w:b/>
          <w:color w:val="1A1A1A"/>
          <w:sz w:val="24"/>
        </w:rPr>
        <w:t>No Strong Pick / Pass (Low); Chaos Dog Value; Duben Unknown; Blind Volatility Only.</w:t>
      </w:r>
    </w:p>
    <w:p w14:paraId="4A16A478" w14:textId="77777777" w:rsidR="00A53139" w:rsidRPr="006E7B97" w:rsidRDefault="00A53139" w:rsidP="003151E5">
      <w:pPr>
        <w:spacing w:after="0"/>
        <w:rPr>
          <w:rFonts w:ascii="Bahnschrift" w:hAnsi="Bahnschrift"/>
          <w:i/>
        </w:rPr>
      </w:pPr>
      <w:r>
        <w:rPr>
          <w:rFonts w:ascii="Bahnschrift" w:hAnsi="Bahnschrift"/>
          <w:i/>
          <w:color w:val="1A1A1A"/>
          <w:sz w:val="24"/>
        </w:rPr>
        <w:t>Duben is too unknown for confident handicapping; Chaves likely deserves favoritism but not blind chalk; any Duben value is volatility and power, not proven process; best betting stance is pass unless the dog number becomes purely speculative.</w:t>
      </w:r>
    </w:p>
    <w:p w14:paraId="61B05BA5" w14:textId="77777777" w:rsidR="00A53139" w:rsidRPr="006E7B97" w:rsidRDefault="00A53139" w:rsidP="00405828">
      <w:pPr>
        <w:pStyle w:val="ListBullet"/>
        <w:numPr>
          <w:ilvl w:val="0"/>
          <w:numId w:val="42"/>
        </w:numPr>
        <w:spacing w:after="0"/>
        <w:ind w:left="360" w:hanging="270"/>
        <w:rPr>
          <w:rFonts w:ascii="Bahnschrift" w:hAnsi="Bahnschrift"/>
          <w:sz w:val="24"/>
        </w:rPr>
      </w:pPr>
      <w:r w:rsidRPr="006E7B97">
        <w:rPr>
          <w:rFonts w:ascii="Bahnschrift" w:hAnsi="Bahnschrift"/>
          <w:color w:val="1A1A1A"/>
          <w:sz w:val="24"/>
        </w:rPr>
        <w:t>Chris DPG called the fight difficult to bet because Duben remains close to an unknown. He thought any value would be on Duben purely as a chaos dog at a big number, but he could not point to reliable technical footage that made it more than a blind volatility stab.</w:t>
      </w:r>
    </w:p>
    <w:p w14:paraId="45B8B0CB" w14:textId="77777777" w:rsidR="00A53139" w:rsidRPr="00137059" w:rsidRDefault="00A53139" w:rsidP="00A53139">
      <w:pPr>
        <w:pStyle w:val="Heading2"/>
        <w:tabs>
          <w:tab w:val="right" w:pos="9792"/>
        </w:tabs>
        <w:spacing w:after="0"/>
        <w:rPr>
          <w:rFonts w:ascii="Bahnschrift" w:hAnsi="Bahnschrift"/>
          <w:sz w:val="28"/>
          <w:szCs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Chelsea Chandler vs Priscila Cachoeira</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6:00pm</w:t>
      </w:r>
    </w:p>
    <w:p w14:paraId="59632C25"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AI Model: Chelsea Chandler -128 | Priscila Cachoeira +128</w:t>
      </w:r>
    </w:p>
    <w:p w14:paraId="4CA15D75"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REF: Chelsea Chandler -128 | Priscila Cachoeira +104</w:t>
      </w:r>
    </w:p>
    <w:p w14:paraId="658B3F6C"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SHARP: Chelsea Chandler -116 | Priscila Cachoeira +117</w:t>
      </w:r>
    </w:p>
    <w:p w14:paraId="2A0CFDFC" w14:textId="77777777" w:rsidR="00A53139" w:rsidRPr="006E7B97" w:rsidRDefault="00A53139" w:rsidP="00A53139">
      <w:pPr>
        <w:spacing w:after="0"/>
        <w:rPr>
          <w:rFonts w:ascii="Bahnschrift" w:hAnsi="Bahnschrift"/>
          <w:b/>
          <w:sz w:val="28"/>
        </w:rPr>
      </w:pPr>
      <w:r>
        <w:rPr>
          <w:rFonts w:ascii="Bahnschrift" w:hAnsi="Bahnschrift"/>
          <w:b/>
          <w:color w:val="1A1A1A"/>
          <w:sz w:val="28"/>
        </w:rPr>
        <w:t>DFS Wheezy</w:t>
      </w:r>
    </w:p>
    <w:p w14:paraId="4F7867AA" w14:textId="77777777" w:rsidR="00A53139" w:rsidRPr="006E7B97" w:rsidRDefault="00A53139" w:rsidP="003151E5">
      <w:pPr>
        <w:spacing w:after="0"/>
        <w:rPr>
          <w:rFonts w:ascii="Bahnschrift" w:hAnsi="Bahnschrift"/>
          <w:b/>
        </w:rPr>
      </w:pPr>
      <w:r>
        <w:rPr>
          <w:rFonts w:ascii="Bahnschrift" w:hAnsi="Bahnschrift"/>
          <w:b/>
          <w:color w:val="1A1A1A"/>
          <w:sz w:val="24"/>
        </w:rPr>
        <w:t>Cachoeira Finish-Only (Low); No Love for Fight; Chandler Grappling Risk; Cachoeira by Decision (Low); Dog Pick; Low Trust; Chandler Wrestling Path Real.</w:t>
      </w:r>
    </w:p>
    <w:p w14:paraId="592DCAA9" w14:textId="77777777" w:rsidR="00A53139" w:rsidRPr="006E7B97" w:rsidRDefault="00A53139" w:rsidP="003151E5">
      <w:pPr>
        <w:spacing w:after="0"/>
        <w:rPr>
          <w:rFonts w:ascii="Bahnschrift" w:hAnsi="Bahnschrift"/>
          <w:i/>
        </w:rPr>
      </w:pPr>
      <w:r>
        <w:rPr>
          <w:rFonts w:ascii="Bahnschrift" w:hAnsi="Bahnschrift"/>
          <w:i/>
          <w:color w:val="1A1A1A"/>
          <w:sz w:val="24"/>
        </w:rPr>
        <w:t>Low-confidence fight with little appeal; Cachoeira finish-only expresses her damage-based win condition; Chandler grappling could still flip minutes; bet thesis is narrow and forced, not a strong conviction spot; Cachoeira dog pick is still low trust; her cleaner damage can win if Chandler does not wrestle; Chandler clinch, top time, and ground-and-pound are live; market stance should stay cautious despite the dog appeal.</w:t>
      </w:r>
    </w:p>
    <w:p w14:paraId="4CC4906F" w14:textId="77777777" w:rsidR="00A53139" w:rsidRPr="006E7B97" w:rsidRDefault="00A53139" w:rsidP="00405828">
      <w:pPr>
        <w:pStyle w:val="ListBullet"/>
        <w:numPr>
          <w:ilvl w:val="0"/>
          <w:numId w:val="43"/>
        </w:numPr>
        <w:spacing w:after="0"/>
        <w:ind w:left="360" w:hanging="270"/>
        <w:rPr>
          <w:rFonts w:ascii="Bahnschrift" w:hAnsi="Bahnschrift"/>
          <w:sz w:val="24"/>
        </w:rPr>
      </w:pPr>
      <w:r w:rsidRPr="006E7B97">
        <w:rPr>
          <w:rFonts w:ascii="Bahnschrift" w:hAnsi="Bahnschrift"/>
          <w:color w:val="1A1A1A"/>
          <w:sz w:val="24"/>
        </w:rPr>
        <w:t>DFS did not love the fight but used Priscila Cachoeira finish-only around -130 as the forced betting expression. The thesis was that Cachoeira's wins are usually damage/finish-driven, while Chandler finishing a very durable Cachoeira on the mat felt less dependable.</w:t>
      </w:r>
    </w:p>
    <w:p w14:paraId="2BE5C067" w14:textId="77777777" w:rsidR="00A53139" w:rsidRPr="006E7B97" w:rsidRDefault="00A53139" w:rsidP="00405828">
      <w:pPr>
        <w:pStyle w:val="ListBullet"/>
        <w:numPr>
          <w:ilvl w:val="0"/>
          <w:numId w:val="44"/>
        </w:numPr>
        <w:spacing w:after="0"/>
        <w:ind w:left="360" w:hanging="270"/>
        <w:rPr>
          <w:rFonts w:ascii="Bahnschrift" w:hAnsi="Bahnschrift"/>
          <w:sz w:val="24"/>
        </w:rPr>
      </w:pPr>
      <w:r w:rsidRPr="006E7B97">
        <w:rPr>
          <w:rFonts w:ascii="Bahnschrift" w:hAnsi="Bahnschrift"/>
          <w:color w:val="1A1A1A"/>
          <w:sz w:val="24"/>
        </w:rPr>
        <w:t>DFS Wheezy picked Cachoeira by decision and made her his dog pick of the week, but still treated it as low-trust. Chandler's path is clinch, wrestling, top time, and ground-and-pound; Cachoeira's path is cleaner distance damage if Chandler cannot or will not wrestle.</w:t>
      </w:r>
    </w:p>
    <w:p w14:paraId="2812ED3C"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7923EB03" w14:textId="77777777" w:rsidR="00A53139" w:rsidRPr="006E7B97" w:rsidRDefault="00A53139" w:rsidP="003151E5">
      <w:pPr>
        <w:spacing w:after="0"/>
        <w:rPr>
          <w:rFonts w:ascii="Bahnschrift" w:hAnsi="Bahnschrift"/>
          <w:b/>
        </w:rPr>
      </w:pPr>
      <w:r>
        <w:rPr>
          <w:rFonts w:ascii="Bahnschrift" w:hAnsi="Bahnschrift"/>
          <w:b/>
          <w:color w:val="1A1A1A"/>
          <w:sz w:val="24"/>
        </w:rPr>
        <w:t>Too Close / Coin Toss from Hell (Very Low); Soft Cachoeira After Weigh-Ins; Tentative Chandler Before.</w:t>
      </w:r>
    </w:p>
    <w:p w14:paraId="71FBD895" w14:textId="77777777" w:rsidR="00A53139" w:rsidRPr="006E7B97" w:rsidRDefault="00A53139" w:rsidP="003151E5">
      <w:pPr>
        <w:spacing w:after="0"/>
        <w:rPr>
          <w:rFonts w:ascii="Bahnschrift" w:hAnsi="Bahnschrift"/>
          <w:i/>
        </w:rPr>
      </w:pPr>
      <w:r>
        <w:rPr>
          <w:rFonts w:ascii="Bahnschrift" w:hAnsi="Bahnschrift"/>
          <w:i/>
          <w:color w:val="1A1A1A"/>
          <w:sz w:val="24"/>
        </w:rPr>
        <w:t xml:space="preserve">Topside stays conflicted and treats the matchup as nearly </w:t>
      </w:r>
      <w:proofErr w:type="spellStart"/>
      <w:r>
        <w:rPr>
          <w:rFonts w:ascii="Bahnschrift" w:hAnsi="Bahnschrift"/>
          <w:i/>
          <w:color w:val="1A1A1A"/>
          <w:sz w:val="24"/>
        </w:rPr>
        <w:t>unbettable</w:t>
      </w:r>
      <w:proofErr w:type="spellEnd"/>
      <w:r>
        <w:rPr>
          <w:rFonts w:ascii="Bahnschrift" w:hAnsi="Bahnschrift"/>
          <w:i/>
          <w:color w:val="1A1A1A"/>
          <w:sz w:val="24"/>
        </w:rPr>
        <w:t>; weigh-ins nudged Cachoeira physically, but Chandler remains viable if she wrestles; best approach is low confidence, no strong pre-fight exposure, and react to grappling intent.</w:t>
      </w:r>
    </w:p>
    <w:p w14:paraId="65B0CE21" w14:textId="77777777" w:rsidR="00A53139" w:rsidRPr="006E7B97" w:rsidRDefault="00A53139" w:rsidP="00405828">
      <w:pPr>
        <w:pStyle w:val="ListBullet"/>
        <w:numPr>
          <w:ilvl w:val="0"/>
          <w:numId w:val="45"/>
        </w:numPr>
        <w:spacing w:after="0"/>
        <w:ind w:left="360" w:hanging="270"/>
        <w:rPr>
          <w:rFonts w:ascii="Bahnschrift" w:hAnsi="Bahnschrift"/>
          <w:sz w:val="24"/>
        </w:rPr>
      </w:pPr>
      <w:r w:rsidRPr="006E7B97">
        <w:rPr>
          <w:rFonts w:ascii="Bahnschrift" w:hAnsi="Bahnschrift"/>
          <w:color w:val="1A1A1A"/>
          <w:sz w:val="24"/>
        </w:rPr>
        <w:t>Topside's two updates were intentionally cautious and conflicted. The weigh-in recap said Cachoeira looked better physically and turned the handshake/</w:t>
      </w:r>
      <w:proofErr w:type="spellStart"/>
      <w:r w:rsidRPr="006E7B97">
        <w:rPr>
          <w:rFonts w:ascii="Bahnschrift" w:hAnsi="Bahnschrift"/>
          <w:color w:val="1A1A1A"/>
          <w:sz w:val="24"/>
        </w:rPr>
        <w:t>facoff</w:t>
      </w:r>
      <w:proofErr w:type="spellEnd"/>
      <w:r w:rsidRPr="006E7B97">
        <w:rPr>
          <w:rFonts w:ascii="Bahnschrift" w:hAnsi="Bahnschrift"/>
          <w:color w:val="1A1A1A"/>
          <w:sz w:val="24"/>
        </w:rPr>
        <w:t xml:space="preserve"> drama </w:t>
      </w:r>
      <w:r w:rsidRPr="006E7B97">
        <w:rPr>
          <w:rFonts w:ascii="Bahnschrift" w:hAnsi="Bahnschrift"/>
          <w:color w:val="1A1A1A"/>
          <w:sz w:val="24"/>
        </w:rPr>
        <w:lastRenderedPageBreak/>
        <w:t>into a soft Zombie Girl lean, while the Locks/Traps video still called it a coin toss from hell with Chandler only a tentative pick if forced.</w:t>
      </w:r>
    </w:p>
    <w:p w14:paraId="4AE0A786"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278789DC" w14:textId="77777777" w:rsidR="00A53139" w:rsidRPr="006E7B97" w:rsidRDefault="00A53139" w:rsidP="003151E5">
      <w:pPr>
        <w:spacing w:after="0"/>
        <w:rPr>
          <w:rFonts w:ascii="Bahnschrift" w:hAnsi="Bahnschrift"/>
          <w:b/>
        </w:rPr>
      </w:pPr>
      <w:r>
        <w:rPr>
          <w:rFonts w:ascii="Bahnschrift" w:hAnsi="Bahnschrift"/>
          <w:b/>
          <w:color w:val="1A1A1A"/>
          <w:sz w:val="24"/>
        </w:rPr>
        <w:t>Cachoeira Lean but Pass (Low); KO if Chandler Does Not Grapple; Chandler Control Path.</w:t>
      </w:r>
    </w:p>
    <w:p w14:paraId="15C09005" w14:textId="77777777" w:rsidR="00A53139" w:rsidRPr="006E7B97" w:rsidRDefault="00A53139" w:rsidP="003151E5">
      <w:pPr>
        <w:spacing w:after="0"/>
        <w:rPr>
          <w:rFonts w:ascii="Bahnschrift" w:hAnsi="Bahnschrift"/>
          <w:i/>
        </w:rPr>
      </w:pPr>
      <w:r>
        <w:rPr>
          <w:rFonts w:ascii="Bahnschrift" w:hAnsi="Bahnschrift"/>
          <w:i/>
          <w:color w:val="1A1A1A"/>
          <w:sz w:val="24"/>
        </w:rPr>
        <w:t>Cachoeira knockout is live if Chandler keeps striking or clinching badly; Chandler can bank top control if she wrestles; the fight is style-dependent and unreliable; pass preferred because both winning scripts are realistic.</w:t>
      </w:r>
    </w:p>
    <w:p w14:paraId="1761D427" w14:textId="77777777" w:rsidR="00A53139" w:rsidRPr="006E7B97" w:rsidRDefault="00A53139" w:rsidP="00405828">
      <w:pPr>
        <w:pStyle w:val="ListBullet"/>
        <w:numPr>
          <w:ilvl w:val="0"/>
          <w:numId w:val="46"/>
        </w:numPr>
        <w:spacing w:after="0"/>
        <w:ind w:left="360" w:hanging="270"/>
        <w:rPr>
          <w:rFonts w:ascii="Bahnschrift" w:hAnsi="Bahnschrift"/>
          <w:sz w:val="24"/>
        </w:rPr>
      </w:pPr>
      <w:r w:rsidRPr="006E7B97">
        <w:rPr>
          <w:rFonts w:ascii="Bahnschrift" w:hAnsi="Bahnschrift"/>
          <w:color w:val="1A1A1A"/>
          <w:sz w:val="24"/>
        </w:rPr>
        <w:t>Chris DPG framed this as Chandler grappling versus Cachoeira damage. He leaned Cachoeira by knockout if Chandler fights her usual clunky standup/clinch style, but passed because Chandler can win a high percentage of minutes if she actually wrestles and keeps top control.</w:t>
      </w:r>
    </w:p>
    <w:p w14:paraId="1F14A8D2" w14:textId="77777777" w:rsidR="00A53139" w:rsidRPr="00137059" w:rsidRDefault="00A53139" w:rsidP="00A53139">
      <w:pPr>
        <w:pStyle w:val="Heading2"/>
        <w:tabs>
          <w:tab w:val="right" w:pos="9792"/>
        </w:tabs>
        <w:spacing w:after="0"/>
        <w:rPr>
          <w:rFonts w:ascii="Bahnschrift" w:hAnsi="Bahnschrift"/>
          <w:sz w:val="28"/>
          <w:szCs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Marcus McGhee vs John Yannis</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6:40pm</w:t>
      </w:r>
    </w:p>
    <w:p w14:paraId="769D5328"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AI Model: Marcus McGhee -289 | John Yannis +289</w:t>
      </w:r>
    </w:p>
    <w:p w14:paraId="0C8C21B1"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REF: Marcus McGhee -500 | John Yannis +363</w:t>
      </w:r>
    </w:p>
    <w:p w14:paraId="76F53606"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SHARP: Marcus McGhee -337 | John Yannis +354</w:t>
      </w:r>
    </w:p>
    <w:p w14:paraId="38268342" w14:textId="77777777" w:rsidR="00A53139" w:rsidRPr="006E7B97" w:rsidRDefault="00A53139" w:rsidP="00A53139">
      <w:pPr>
        <w:spacing w:after="0"/>
        <w:rPr>
          <w:rFonts w:ascii="Bahnschrift" w:hAnsi="Bahnschrift"/>
          <w:b/>
          <w:sz w:val="28"/>
        </w:rPr>
      </w:pPr>
      <w:r>
        <w:rPr>
          <w:rFonts w:ascii="Bahnschrift" w:hAnsi="Bahnschrift"/>
          <w:b/>
          <w:color w:val="1A1A1A"/>
          <w:sz w:val="28"/>
        </w:rPr>
        <w:t>DFS Wheezy</w:t>
      </w:r>
    </w:p>
    <w:p w14:paraId="38865737" w14:textId="77777777" w:rsidR="00A53139" w:rsidRPr="006E7B97" w:rsidRDefault="00A53139" w:rsidP="003151E5">
      <w:pPr>
        <w:spacing w:after="0"/>
        <w:rPr>
          <w:rFonts w:ascii="Bahnschrift" w:hAnsi="Bahnschrift"/>
          <w:b/>
        </w:rPr>
      </w:pPr>
      <w:r>
        <w:rPr>
          <w:rFonts w:ascii="Bahnschrift" w:hAnsi="Bahnschrift"/>
          <w:b/>
          <w:color w:val="1A1A1A"/>
          <w:sz w:val="24"/>
        </w:rPr>
        <w:t>Pass / No Bet; McGhee Likely Side; No Official DFS Action; Price Too Wide; McGhee R3 KO (Med); No Action; Price Wide; Yannis Short-Notice Step Up.</w:t>
      </w:r>
    </w:p>
    <w:p w14:paraId="14CCA376" w14:textId="77777777" w:rsidR="00A53139" w:rsidRPr="006E7B97" w:rsidRDefault="00A53139" w:rsidP="003151E5">
      <w:pPr>
        <w:spacing w:after="0"/>
        <w:rPr>
          <w:rFonts w:ascii="Bahnschrift" w:hAnsi="Bahnschrift"/>
          <w:i/>
        </w:rPr>
      </w:pPr>
      <w:r>
        <w:rPr>
          <w:rFonts w:ascii="Bahnschrift" w:hAnsi="Bahnschrift"/>
          <w:i/>
          <w:color w:val="1A1A1A"/>
          <w:sz w:val="24"/>
        </w:rPr>
        <w:t>McGhee is probably the correct side but not a usable best bet; price has outrun the edge; no Yannis technical case strong enough to chase, yet heavy favorite exposure is unnecessary without a better number; Late McGhee knockout is the forecast; Yannis gets the striking fight but faces a major short-notice level jump; McGhee has proven round-winning against far better strikers; no-action stance comes from price width.</w:t>
      </w:r>
    </w:p>
    <w:p w14:paraId="09A7AE7A" w14:textId="77777777" w:rsidR="00A53139" w:rsidRPr="006E7B97" w:rsidRDefault="00A53139" w:rsidP="00405828">
      <w:pPr>
        <w:pStyle w:val="ListBullet"/>
        <w:numPr>
          <w:ilvl w:val="0"/>
          <w:numId w:val="47"/>
        </w:numPr>
        <w:spacing w:after="0"/>
        <w:ind w:left="360" w:hanging="270"/>
        <w:rPr>
          <w:rFonts w:ascii="Bahnschrift" w:hAnsi="Bahnschrift"/>
          <w:sz w:val="24"/>
        </w:rPr>
      </w:pPr>
      <w:r w:rsidRPr="006E7B97">
        <w:rPr>
          <w:rFonts w:ascii="Bahnschrift" w:hAnsi="Bahnschrift"/>
          <w:color w:val="1A1A1A"/>
          <w:sz w:val="24"/>
        </w:rPr>
        <w:t>DFS passed the McGhee/Yannis fight in his best-bet format, which keeps the heavy favorite from becoming an actionable spot at the current number.</w:t>
      </w:r>
    </w:p>
    <w:p w14:paraId="00DD322D" w14:textId="77777777" w:rsidR="00A53139" w:rsidRPr="006E7B97" w:rsidRDefault="00A53139" w:rsidP="00405828">
      <w:pPr>
        <w:pStyle w:val="ListBullet"/>
        <w:numPr>
          <w:ilvl w:val="0"/>
          <w:numId w:val="48"/>
        </w:numPr>
        <w:spacing w:after="0"/>
        <w:ind w:left="360" w:hanging="270"/>
        <w:rPr>
          <w:rFonts w:ascii="Bahnschrift" w:hAnsi="Bahnschrift"/>
          <w:sz w:val="24"/>
        </w:rPr>
      </w:pPr>
      <w:r w:rsidRPr="006E7B97">
        <w:rPr>
          <w:rFonts w:ascii="Bahnschrift" w:hAnsi="Bahnschrift"/>
          <w:color w:val="1A1A1A"/>
          <w:sz w:val="24"/>
        </w:rPr>
        <w:t>DFS Wheezy had no action but picked McGhee by late knockout, likely round three. He expects both men to get the striking fight they want, but McGhee has proven himself over rounds against Jonathan Martinez and Petr Yan-level striking while Yannis is taking a major short-notice step up.</w:t>
      </w:r>
    </w:p>
    <w:p w14:paraId="40DA9023"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1BD85381" w14:textId="77777777" w:rsidR="00A53139" w:rsidRPr="006E7B97" w:rsidRDefault="00A53139" w:rsidP="003151E5">
      <w:pPr>
        <w:spacing w:after="0"/>
        <w:rPr>
          <w:rFonts w:ascii="Bahnschrift" w:hAnsi="Bahnschrift"/>
          <w:b/>
        </w:rPr>
      </w:pPr>
      <w:r>
        <w:rPr>
          <w:rFonts w:ascii="Bahnschrift" w:hAnsi="Bahnschrift"/>
          <w:b/>
          <w:color w:val="1A1A1A"/>
          <w:sz w:val="24"/>
        </w:rPr>
        <w:t>McGhee (High Side); Price Sensitive; Possible Finish; Yannis Age Only Edge.</w:t>
      </w:r>
    </w:p>
    <w:p w14:paraId="55083110" w14:textId="77777777" w:rsidR="00A53139" w:rsidRPr="006E7B97" w:rsidRDefault="00A53139" w:rsidP="003151E5">
      <w:pPr>
        <w:spacing w:after="0"/>
        <w:rPr>
          <w:rFonts w:ascii="Bahnschrift" w:hAnsi="Bahnschrift"/>
          <w:i/>
        </w:rPr>
      </w:pPr>
      <w:r>
        <w:rPr>
          <w:rFonts w:ascii="Bahnschrift" w:hAnsi="Bahnschrift"/>
          <w:i/>
          <w:color w:val="1A1A1A"/>
          <w:sz w:val="24"/>
        </w:rPr>
        <w:t>McGhee confidence rose after weigh-ins; size, preparation, and physical read favor him; Yannis mostly has youth as an edge; likely winner and possible finish, but betting still depends on whether the chalk leaves usable value.</w:t>
      </w:r>
    </w:p>
    <w:p w14:paraId="364F0B4E" w14:textId="77777777" w:rsidR="00A53139" w:rsidRPr="006E7B97" w:rsidRDefault="00A53139" w:rsidP="00405828">
      <w:pPr>
        <w:pStyle w:val="ListBullet"/>
        <w:numPr>
          <w:ilvl w:val="0"/>
          <w:numId w:val="49"/>
        </w:numPr>
        <w:spacing w:after="0"/>
        <w:ind w:left="360" w:hanging="270"/>
        <w:rPr>
          <w:rFonts w:ascii="Bahnschrift" w:hAnsi="Bahnschrift"/>
          <w:sz w:val="24"/>
        </w:rPr>
      </w:pPr>
      <w:r w:rsidRPr="006E7B97">
        <w:rPr>
          <w:rFonts w:ascii="Bahnschrift" w:hAnsi="Bahnschrift"/>
          <w:color w:val="1A1A1A"/>
          <w:sz w:val="24"/>
        </w:rPr>
        <w:t>Topside became even more confident in McGhee after weigh-ins: Yannis looked like the short-notice weight cut may have been stressful, while McGhee looked huge, shredded, and well-prepared. The Locks/Traps read was that age is basically the only meaningful edge for Yannis.</w:t>
      </w:r>
    </w:p>
    <w:p w14:paraId="117176AC"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48E254F6" w14:textId="77777777" w:rsidR="00A53139" w:rsidRPr="006E7B97" w:rsidRDefault="00A53139" w:rsidP="003151E5">
      <w:pPr>
        <w:spacing w:after="0"/>
        <w:rPr>
          <w:rFonts w:ascii="Bahnschrift" w:hAnsi="Bahnschrift"/>
          <w:b/>
        </w:rPr>
      </w:pPr>
      <w:r>
        <w:rPr>
          <w:rFonts w:ascii="Bahnschrift" w:hAnsi="Bahnschrift"/>
          <w:b/>
          <w:color w:val="1A1A1A"/>
          <w:sz w:val="24"/>
        </w:rPr>
        <w:t>McGhee (High Winner); No Pre-Fight Value; Comfortable Striking Win; Finish Possible.</w:t>
      </w:r>
    </w:p>
    <w:p w14:paraId="2DE24F37" w14:textId="77777777" w:rsidR="00A53139" w:rsidRPr="006E7B97" w:rsidRDefault="00A53139" w:rsidP="003151E5">
      <w:pPr>
        <w:spacing w:after="0"/>
        <w:rPr>
          <w:rFonts w:ascii="Bahnschrift" w:hAnsi="Bahnschrift"/>
          <w:i/>
        </w:rPr>
      </w:pPr>
      <w:r>
        <w:rPr>
          <w:rFonts w:ascii="Bahnschrift" w:hAnsi="Bahnschrift"/>
          <w:i/>
          <w:color w:val="1A1A1A"/>
          <w:sz w:val="24"/>
        </w:rPr>
        <w:lastRenderedPageBreak/>
        <w:t>McGhee should win at a very high clip; he appears better everywhere; the issue is price rather than matchup doubt; avoid forcing pre-fight exposure near -500 unless using careful parlay or live confirmation.</w:t>
      </w:r>
    </w:p>
    <w:p w14:paraId="5E05AF65" w14:textId="77777777" w:rsidR="00A53139" w:rsidRPr="006E7B97" w:rsidRDefault="00A53139" w:rsidP="00405828">
      <w:pPr>
        <w:pStyle w:val="ListBullet"/>
        <w:numPr>
          <w:ilvl w:val="0"/>
          <w:numId w:val="50"/>
        </w:numPr>
        <w:spacing w:after="0"/>
        <w:ind w:left="360" w:hanging="270"/>
        <w:rPr>
          <w:rFonts w:ascii="Bahnschrift" w:hAnsi="Bahnschrift"/>
          <w:sz w:val="24"/>
        </w:rPr>
      </w:pPr>
      <w:r w:rsidRPr="006E7B97">
        <w:rPr>
          <w:rFonts w:ascii="Bahnschrift" w:hAnsi="Bahnschrift"/>
          <w:color w:val="1A1A1A"/>
          <w:sz w:val="24"/>
        </w:rPr>
        <w:t>Chris DPG said McGhee should win a very high percentage and is better everywhere, but there is not much pre-fight value at a price around -500. The main reason not to force it is price, not a strong Yannis technical case.</w:t>
      </w:r>
    </w:p>
    <w:p w14:paraId="1B269B4C" w14:textId="77777777" w:rsidR="00A53139" w:rsidRPr="00137059" w:rsidRDefault="00A53139" w:rsidP="00A53139">
      <w:pPr>
        <w:pStyle w:val="Heading2"/>
        <w:tabs>
          <w:tab w:val="right" w:pos="9792"/>
        </w:tabs>
        <w:spacing w:after="0"/>
        <w:rPr>
          <w:rFonts w:ascii="Bahnschrift" w:hAnsi="Bahnschrift"/>
          <w:sz w:val="28"/>
          <w:szCs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Matt Schnell vs Alessandro Costa</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7:00pm</w:t>
      </w:r>
    </w:p>
    <w:p w14:paraId="332071C6"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AI Model: Matt Schnell +337 | Alessandro Costa -337</w:t>
      </w:r>
    </w:p>
    <w:p w14:paraId="7EB9977C"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REF: Matt Schnell +511 | Alessandro Costa -760</w:t>
      </w:r>
    </w:p>
    <w:p w14:paraId="30F57918"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SHARP: Matt Schnell +377 | Alessandro Costa -357</w:t>
      </w:r>
    </w:p>
    <w:p w14:paraId="543349BC" w14:textId="77777777" w:rsidR="00A53139" w:rsidRPr="006E7B97" w:rsidRDefault="00A53139" w:rsidP="00A53139">
      <w:pPr>
        <w:spacing w:after="0"/>
        <w:rPr>
          <w:rFonts w:ascii="Bahnschrift" w:hAnsi="Bahnschrift"/>
          <w:b/>
          <w:sz w:val="28"/>
        </w:rPr>
      </w:pPr>
      <w:r>
        <w:rPr>
          <w:rFonts w:ascii="Bahnschrift" w:hAnsi="Bahnschrift"/>
          <w:b/>
          <w:color w:val="1A1A1A"/>
          <w:sz w:val="28"/>
        </w:rPr>
        <w:t>DFS Wheezy</w:t>
      </w:r>
    </w:p>
    <w:p w14:paraId="4EA09E18" w14:textId="77777777" w:rsidR="00A53139" w:rsidRPr="006E7B97" w:rsidRDefault="00A53139" w:rsidP="003151E5">
      <w:pPr>
        <w:spacing w:after="0"/>
        <w:rPr>
          <w:rFonts w:ascii="Bahnschrift" w:hAnsi="Bahnschrift"/>
          <w:b/>
        </w:rPr>
      </w:pPr>
      <w:r>
        <w:rPr>
          <w:rFonts w:ascii="Bahnschrift" w:hAnsi="Bahnschrift"/>
          <w:b/>
          <w:color w:val="1A1A1A"/>
          <w:sz w:val="24"/>
        </w:rPr>
        <w:t>Costa by Submission (Med); Prop-Focused; KO Price Overtaxed; Schnell Fragility; Costa R2 Submission (Med); Schnell Decision Contrarian; Costa Patience/Low-Volume Risk.</w:t>
      </w:r>
    </w:p>
    <w:p w14:paraId="02DDCEAC" w14:textId="77777777" w:rsidR="00A53139" w:rsidRPr="006E7B97" w:rsidRDefault="00A53139" w:rsidP="003151E5">
      <w:pPr>
        <w:spacing w:after="0"/>
        <w:rPr>
          <w:rFonts w:ascii="Bahnschrift" w:hAnsi="Bahnschrift"/>
          <w:i/>
        </w:rPr>
      </w:pPr>
      <w:r>
        <w:rPr>
          <w:rFonts w:ascii="Bahnschrift" w:hAnsi="Bahnschrift"/>
          <w:i/>
          <w:color w:val="1A1A1A"/>
          <w:sz w:val="24"/>
        </w:rPr>
        <w:t>Costa submission is the mispriced angle; Schnell fragility supports finish hunting but KO is already taxed; recent quick taps make grappling finish live; prop selection matters more than simply betting Costa at a massive price; Costa round-two submission is the preferred finish script; submission price beats KO tax; Schnell decision is the contrarian hedge if Costa slows or refuses urgency; over or starts-round-two can fit a patient Costa pace.</w:t>
      </w:r>
    </w:p>
    <w:p w14:paraId="124E48B2" w14:textId="77777777" w:rsidR="00A53139" w:rsidRPr="006E7B97" w:rsidRDefault="00A53139" w:rsidP="00405828">
      <w:pPr>
        <w:pStyle w:val="ListBullet"/>
        <w:numPr>
          <w:ilvl w:val="0"/>
          <w:numId w:val="51"/>
        </w:numPr>
        <w:spacing w:after="0"/>
        <w:ind w:left="360" w:hanging="270"/>
        <w:rPr>
          <w:rFonts w:ascii="Bahnschrift" w:hAnsi="Bahnschrift"/>
          <w:sz w:val="24"/>
        </w:rPr>
      </w:pPr>
      <w:r w:rsidRPr="006E7B97">
        <w:rPr>
          <w:rFonts w:ascii="Bahnschrift" w:hAnsi="Bahnschrift"/>
          <w:color w:val="1A1A1A"/>
          <w:sz w:val="24"/>
        </w:rPr>
        <w:t>DFS liked Costa submission around +550 because Schnell has been submitted and has been tapping quickly lately, while Costa's knockout prop was far too short. The point was not that Costa cannot knock him out, but that submission was the mispriced way to attack the same fragile-opponent thesis.</w:t>
      </w:r>
    </w:p>
    <w:p w14:paraId="60478E96" w14:textId="77777777" w:rsidR="00A53139" w:rsidRPr="006E7B97" w:rsidRDefault="00A53139" w:rsidP="00405828">
      <w:pPr>
        <w:pStyle w:val="ListBullet"/>
        <w:numPr>
          <w:ilvl w:val="0"/>
          <w:numId w:val="52"/>
        </w:numPr>
        <w:spacing w:after="0"/>
        <w:ind w:left="360" w:hanging="270"/>
        <w:rPr>
          <w:rFonts w:ascii="Bahnschrift" w:hAnsi="Bahnschrift"/>
          <w:sz w:val="24"/>
        </w:rPr>
      </w:pPr>
      <w:r w:rsidRPr="006E7B97">
        <w:rPr>
          <w:rFonts w:ascii="Bahnschrift" w:hAnsi="Bahnschrift"/>
          <w:color w:val="1A1A1A"/>
          <w:sz w:val="24"/>
        </w:rPr>
        <w:t>DFS Wheezy picked Costa by round-two submission and liked the Costa sub price around +525. He also mentioned starts-round-two/over looks and Schnell decision around +500 as contrarian paths because Costa can be patient and low-volume if he does not force the early finish.</w:t>
      </w:r>
    </w:p>
    <w:p w14:paraId="3435EAA2"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13771009" w14:textId="77777777" w:rsidR="00A53139" w:rsidRPr="006E7B97" w:rsidRDefault="00A53139" w:rsidP="003151E5">
      <w:pPr>
        <w:spacing w:after="0"/>
        <w:rPr>
          <w:rFonts w:ascii="Bahnschrift" w:hAnsi="Bahnschrift"/>
          <w:b/>
        </w:rPr>
      </w:pPr>
      <w:r>
        <w:rPr>
          <w:rFonts w:ascii="Bahnschrift" w:hAnsi="Bahnschrift"/>
          <w:b/>
          <w:color w:val="1A1A1A"/>
          <w:sz w:val="24"/>
        </w:rPr>
        <w:t>Costa but Trap Line (Low); Likely Finish; Schnell Decision Long-Shot; Catchweight/Weigh-In Caution.</w:t>
      </w:r>
    </w:p>
    <w:p w14:paraId="59AEF22C" w14:textId="77777777" w:rsidR="00A53139" w:rsidRPr="006E7B97" w:rsidRDefault="00A53139" w:rsidP="003151E5">
      <w:pPr>
        <w:spacing w:after="0"/>
        <w:rPr>
          <w:rFonts w:ascii="Bahnschrift" w:hAnsi="Bahnschrift"/>
          <w:i/>
        </w:rPr>
      </w:pPr>
      <w:r>
        <w:rPr>
          <w:rFonts w:ascii="Bahnschrift" w:hAnsi="Bahnschrift"/>
          <w:i/>
          <w:color w:val="1A1A1A"/>
          <w:sz w:val="24"/>
        </w:rPr>
        <w:t>Costa likely wins but line can be a trap; catchweight and better Schnell weigh-in reduce certainty; finish expected but market overconfident; Schnell decision remains a long-shot if Costa stays patient and low volume.</w:t>
      </w:r>
    </w:p>
    <w:p w14:paraId="278D7813" w14:textId="77777777" w:rsidR="00A53139" w:rsidRPr="006E7B97" w:rsidRDefault="00A53139" w:rsidP="00405828">
      <w:pPr>
        <w:pStyle w:val="ListBullet"/>
        <w:numPr>
          <w:ilvl w:val="0"/>
          <w:numId w:val="53"/>
        </w:numPr>
        <w:spacing w:after="0"/>
        <w:ind w:left="360" w:hanging="270"/>
        <w:rPr>
          <w:rFonts w:ascii="Bahnschrift" w:hAnsi="Bahnschrift"/>
          <w:sz w:val="24"/>
        </w:rPr>
      </w:pPr>
      <w:r w:rsidRPr="006E7B97">
        <w:rPr>
          <w:rFonts w:ascii="Bahnschrift" w:hAnsi="Bahnschrift"/>
          <w:color w:val="1A1A1A"/>
          <w:sz w:val="24"/>
        </w:rPr>
        <w:t xml:space="preserve">Topside called Costa the likely winner but explicitly tagged the line as a trap. Schnell looked better than expected at weigh-ins, the fight is at a 130-pound catchweight, and the market split between Costa finish-only and decision-only leaves room for a longer, uglier fight than the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suggests.</w:t>
      </w:r>
    </w:p>
    <w:p w14:paraId="79442E91"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47BB5D52" w14:textId="77777777" w:rsidR="00A53139" w:rsidRPr="006E7B97" w:rsidRDefault="00A53139" w:rsidP="003151E5">
      <w:pPr>
        <w:spacing w:after="0"/>
        <w:rPr>
          <w:rFonts w:ascii="Bahnschrift" w:hAnsi="Bahnschrift"/>
          <w:b/>
        </w:rPr>
      </w:pPr>
      <w:r>
        <w:rPr>
          <w:rFonts w:ascii="Bahnschrift" w:hAnsi="Bahnschrift"/>
          <w:b/>
          <w:color w:val="1A1A1A"/>
          <w:sz w:val="24"/>
        </w:rPr>
        <w:t>Costa (High Winner); Pass at Huge Price; Under/Finish Likely but Taxed.</w:t>
      </w:r>
    </w:p>
    <w:p w14:paraId="79F7FB50" w14:textId="77777777" w:rsidR="00A53139" w:rsidRPr="006E7B97" w:rsidRDefault="00A53139" w:rsidP="003151E5">
      <w:pPr>
        <w:spacing w:after="0"/>
        <w:rPr>
          <w:rFonts w:ascii="Bahnschrift" w:hAnsi="Bahnschrift"/>
          <w:i/>
        </w:rPr>
      </w:pPr>
      <w:r>
        <w:rPr>
          <w:rFonts w:ascii="Bahnschrift" w:hAnsi="Bahnschrift"/>
          <w:i/>
          <w:color w:val="1A1A1A"/>
          <w:sz w:val="24"/>
        </w:rPr>
        <w:lastRenderedPageBreak/>
        <w:t xml:space="preserve">Costa is better everywhere and likely controls the fight; </w:t>
      </w:r>
      <w:proofErr w:type="spellStart"/>
      <w:r>
        <w:rPr>
          <w:rFonts w:ascii="Bahnschrift" w:hAnsi="Bahnschrift"/>
          <w:i/>
          <w:color w:val="1A1A1A"/>
          <w:sz w:val="24"/>
        </w:rPr>
        <w:t>moneyline</w:t>
      </w:r>
      <w:proofErr w:type="spellEnd"/>
      <w:r>
        <w:rPr>
          <w:rFonts w:ascii="Bahnschrift" w:hAnsi="Bahnschrift"/>
          <w:i/>
          <w:color w:val="1A1A1A"/>
          <w:sz w:val="24"/>
        </w:rPr>
        <w:t xml:space="preserve"> price is too high; under or finish makes directional sense because Schnell is hittable and fragile; market tax keeps this from becoming a clean bet.</w:t>
      </w:r>
    </w:p>
    <w:p w14:paraId="397114D0" w14:textId="77777777" w:rsidR="00A53139" w:rsidRPr="006E7B97" w:rsidRDefault="00A53139" w:rsidP="00405828">
      <w:pPr>
        <w:pStyle w:val="ListBullet"/>
        <w:numPr>
          <w:ilvl w:val="0"/>
          <w:numId w:val="54"/>
        </w:numPr>
        <w:spacing w:after="0"/>
        <w:ind w:left="360" w:hanging="270"/>
        <w:rPr>
          <w:rFonts w:ascii="Bahnschrift" w:hAnsi="Bahnschrift"/>
          <w:sz w:val="24"/>
        </w:rPr>
      </w:pPr>
      <w:r w:rsidRPr="006E7B97">
        <w:rPr>
          <w:rFonts w:ascii="Bahnschrift" w:hAnsi="Bahnschrift"/>
          <w:color w:val="1A1A1A"/>
          <w:sz w:val="24"/>
        </w:rPr>
        <w:t>Chris DPG saw Costa as better everywhere and likely to dominate, but passed at a huge -700 range price. He thought under 1.5 was directionally right because Costa hits hard and Schnell is chinny, but the betting market had already taxed that outcome.</w:t>
      </w:r>
    </w:p>
    <w:p w14:paraId="42384701" w14:textId="77777777" w:rsidR="00A53139" w:rsidRPr="00137059" w:rsidRDefault="00A53139" w:rsidP="00A53139">
      <w:pPr>
        <w:pStyle w:val="Heading2"/>
        <w:tabs>
          <w:tab w:val="right" w:pos="9792"/>
        </w:tabs>
        <w:spacing w:after="0"/>
        <w:rPr>
          <w:rFonts w:ascii="Bahnschrift" w:hAnsi="Bahnschrift"/>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Bryce Mitchell vs Santiago Luna</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8:00pm</w:t>
      </w:r>
    </w:p>
    <w:p w14:paraId="0408CA3B"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AI Model: Bryce Mitchell +112 | Santiago Luna -112</w:t>
      </w:r>
    </w:p>
    <w:p w14:paraId="6042FD3E"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REF: Bryce Mitchell -145 | Santiago Luna +117</w:t>
      </w:r>
    </w:p>
    <w:p w14:paraId="04FA1C21"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SHARP: Bryce Mitchell -110 | Santiago Luna +111</w:t>
      </w:r>
    </w:p>
    <w:p w14:paraId="0A15C0FC" w14:textId="77777777" w:rsidR="00A53139" w:rsidRPr="006E7B97" w:rsidRDefault="00A53139" w:rsidP="00A53139">
      <w:pPr>
        <w:spacing w:after="0"/>
        <w:rPr>
          <w:rFonts w:ascii="Bahnschrift" w:hAnsi="Bahnschrift"/>
          <w:b/>
          <w:sz w:val="28"/>
        </w:rPr>
      </w:pPr>
      <w:r>
        <w:rPr>
          <w:rFonts w:ascii="Bahnschrift" w:hAnsi="Bahnschrift"/>
          <w:b/>
          <w:color w:val="1A1A1A"/>
          <w:sz w:val="28"/>
        </w:rPr>
        <w:t>DFS Wheezy</w:t>
      </w:r>
    </w:p>
    <w:p w14:paraId="7F99305A" w14:textId="77777777" w:rsidR="00A53139" w:rsidRPr="006E7B97" w:rsidRDefault="00A53139" w:rsidP="003151E5">
      <w:pPr>
        <w:spacing w:after="0"/>
        <w:rPr>
          <w:rFonts w:ascii="Bahnschrift" w:hAnsi="Bahnschrift"/>
          <w:b/>
        </w:rPr>
      </w:pPr>
      <w:r>
        <w:rPr>
          <w:rFonts w:ascii="Bahnschrift" w:hAnsi="Bahnschrift"/>
          <w:b/>
          <w:color w:val="1A1A1A"/>
          <w:sz w:val="24"/>
        </w:rPr>
        <w:t>Mitchell Lean (Med); DFS Pass; Wrestling/Top Control; Submission or Decision; Mitchell by Decision (Med); Greasy Parlay Leg; Strength-of-Schedule Edge.</w:t>
      </w:r>
    </w:p>
    <w:p w14:paraId="32E0DE5D" w14:textId="77777777" w:rsidR="00A53139" w:rsidRPr="006E7B97" w:rsidRDefault="00A53139" w:rsidP="003151E5">
      <w:pPr>
        <w:spacing w:after="0"/>
        <w:rPr>
          <w:rFonts w:ascii="Bahnschrift" w:hAnsi="Bahnschrift"/>
          <w:i/>
        </w:rPr>
      </w:pPr>
      <w:r>
        <w:rPr>
          <w:rFonts w:ascii="Bahnschrift" w:hAnsi="Bahnschrift"/>
          <w:i/>
          <w:color w:val="1A1A1A"/>
          <w:sz w:val="24"/>
        </w:rPr>
        <w:t>Mitchell should be favored through wrestling and top control; Luna brings youth, power, and short-notice chaos; market may be overreacting to Mitchell concerns; live trigger is whether Luna can stuff entries and force striking; Mitchell decision fits strength-of-schedule and grappling control; greasy parlay use reflects confidence in veteran experience; Luna's pressure can be slowed if Mitchell's weight move improves physicality and control positions.</w:t>
      </w:r>
    </w:p>
    <w:p w14:paraId="77BF5E63" w14:textId="77777777" w:rsidR="00A53139" w:rsidRPr="006E7B97" w:rsidRDefault="00A53139" w:rsidP="00405828">
      <w:pPr>
        <w:pStyle w:val="ListBullet"/>
        <w:numPr>
          <w:ilvl w:val="0"/>
          <w:numId w:val="55"/>
        </w:numPr>
        <w:spacing w:after="0"/>
        <w:ind w:left="360" w:hanging="270"/>
        <w:rPr>
          <w:rFonts w:ascii="Bahnschrift" w:hAnsi="Bahnschrift"/>
          <w:sz w:val="24"/>
        </w:rPr>
      </w:pPr>
      <w:r w:rsidRPr="006E7B97">
        <w:rPr>
          <w:rFonts w:ascii="Bahnschrift" w:hAnsi="Bahnschrift"/>
          <w:color w:val="1A1A1A"/>
          <w:sz w:val="24"/>
        </w:rPr>
        <w:t xml:space="preserve">Mitchell was originally lined around </w:t>
      </w:r>
      <w:r w:rsidRPr="006E7B97">
        <w:rPr>
          <w:rFonts w:ascii="Bahnschrift" w:eastAsia="Cascadia Mono" w:hAnsi="Bahnschrift"/>
          <w:color w:val="1A1A1A"/>
          <w:sz w:val="24"/>
        </w:rPr>
        <w:t>-250</w:t>
      </w:r>
      <w:r w:rsidRPr="006E7B97">
        <w:rPr>
          <w:rFonts w:ascii="Bahnschrift" w:hAnsi="Bahnschrift"/>
          <w:color w:val="1A1A1A"/>
          <w:sz w:val="24"/>
        </w:rPr>
        <w:t xml:space="preserve"> against short-notice replacement Luna, but money pushed the fight much closer, around </w:t>
      </w:r>
      <w:r w:rsidRPr="006E7B97">
        <w:rPr>
          <w:rFonts w:ascii="Bahnschrift" w:eastAsia="Cascadia Mono" w:hAnsi="Bahnschrift"/>
          <w:color w:val="1A1A1A"/>
          <w:sz w:val="24"/>
        </w:rPr>
        <w:t>-140</w:t>
      </w:r>
      <w:r w:rsidRPr="006E7B97">
        <w:rPr>
          <w:rFonts w:ascii="Bahnschrift" w:hAnsi="Bahnschrift"/>
          <w:color w:val="1A1A1A"/>
          <w:sz w:val="24"/>
        </w:rPr>
        <w:t xml:space="preserve">. The analysts believed Mitchell should be a bigger favorite, possibly near </w:t>
      </w:r>
      <w:r w:rsidRPr="006E7B97">
        <w:rPr>
          <w:rFonts w:ascii="Bahnschrift" w:eastAsia="Cascadia Mono" w:hAnsi="Bahnschrift"/>
          <w:color w:val="1A1A1A"/>
          <w:sz w:val="24"/>
        </w:rPr>
        <w:t>-300</w:t>
      </w:r>
      <w:r w:rsidRPr="006E7B97">
        <w:rPr>
          <w:rFonts w:ascii="Bahnschrift" w:hAnsi="Bahnschrift"/>
          <w:color w:val="1A1A1A"/>
          <w:sz w:val="24"/>
        </w:rPr>
        <w:t>, and suggested the market may be discounting him for non-fight reasons rather than the actual matchup dynamics.</w:t>
      </w:r>
    </w:p>
    <w:p w14:paraId="0394FC8C" w14:textId="77777777" w:rsidR="00A53139" w:rsidRPr="006E7B97" w:rsidRDefault="00A53139" w:rsidP="00405828">
      <w:pPr>
        <w:pStyle w:val="ListBullet"/>
        <w:numPr>
          <w:ilvl w:val="0"/>
          <w:numId w:val="56"/>
        </w:numPr>
        <w:spacing w:after="0"/>
        <w:ind w:left="360" w:hanging="270"/>
        <w:rPr>
          <w:rFonts w:ascii="Bahnschrift" w:hAnsi="Bahnschrift"/>
          <w:sz w:val="24"/>
        </w:rPr>
      </w:pPr>
      <w:r w:rsidRPr="006E7B97">
        <w:rPr>
          <w:rFonts w:ascii="Bahnschrift" w:hAnsi="Bahnschrift"/>
          <w:color w:val="1A1A1A"/>
          <w:sz w:val="24"/>
        </w:rPr>
        <w:t xml:space="preserve">Luna is only 21, ten years younger, powerful, and appears to have a useful wrestling/grappling base, giving him a real knockout or early scrambling path. The analysts still questioned his level of competition, his inability to finish Angel Pacheco, and the risk of taking a UFC fight on less than two </w:t>
      </w:r>
      <w:proofErr w:type="spellStart"/>
      <w:r w:rsidRPr="006E7B97">
        <w:rPr>
          <w:rFonts w:ascii="Bahnschrift" w:hAnsi="Bahnschrift"/>
          <w:color w:val="1A1A1A"/>
          <w:sz w:val="24"/>
        </w:rPr>
        <w:t>weeks notice</w:t>
      </w:r>
      <w:proofErr w:type="spellEnd"/>
      <w:r w:rsidRPr="006E7B97">
        <w:rPr>
          <w:rFonts w:ascii="Bahnschrift" w:hAnsi="Bahnschrift"/>
          <w:color w:val="1A1A1A"/>
          <w:sz w:val="24"/>
        </w:rPr>
        <w:t>.</w:t>
      </w:r>
    </w:p>
    <w:p w14:paraId="05A92EA6" w14:textId="77777777" w:rsidR="00A53139" w:rsidRPr="006E7B97" w:rsidRDefault="00A53139" w:rsidP="00405828">
      <w:pPr>
        <w:pStyle w:val="ListBullet"/>
        <w:numPr>
          <w:ilvl w:val="0"/>
          <w:numId w:val="57"/>
        </w:numPr>
        <w:spacing w:after="0"/>
        <w:ind w:left="360" w:hanging="270"/>
        <w:rPr>
          <w:rFonts w:ascii="Bahnschrift" w:hAnsi="Bahnschrift"/>
          <w:sz w:val="24"/>
        </w:rPr>
      </w:pPr>
      <w:r w:rsidRPr="006E7B97">
        <w:rPr>
          <w:rFonts w:ascii="Bahnschrift" w:hAnsi="Bahnschrift"/>
          <w:color w:val="1A1A1A"/>
          <w:sz w:val="24"/>
        </w:rPr>
        <w:t>Mitchell's edge is offensive wrestling, top control, and submission grappling. They thought he can win by decision, submission, or ground-and-pound if he gets Luna down repeatedly. Luna may be the better striker, but the analysts did not see enough evidence that he can stop Mitchell's grappling over three rounds.</w:t>
      </w:r>
    </w:p>
    <w:p w14:paraId="466F5B17" w14:textId="77777777" w:rsidR="00A53139" w:rsidRPr="006E7B97" w:rsidRDefault="00A53139" w:rsidP="00405828">
      <w:pPr>
        <w:pStyle w:val="ListBullet"/>
        <w:numPr>
          <w:ilvl w:val="0"/>
          <w:numId w:val="58"/>
        </w:numPr>
        <w:spacing w:after="0"/>
        <w:ind w:left="360" w:hanging="270"/>
        <w:rPr>
          <w:rFonts w:ascii="Bahnschrift" w:hAnsi="Bahnschrift"/>
          <w:sz w:val="24"/>
        </w:rPr>
      </w:pPr>
      <w:r w:rsidRPr="006E7B97">
        <w:rPr>
          <w:rFonts w:ascii="Bahnschrift" w:hAnsi="Bahnschrift"/>
          <w:color w:val="1A1A1A"/>
          <w:sz w:val="24"/>
        </w:rPr>
        <w:t>Live strategy is to watch Luna's first-layer takedown defense and scramble quality. If he stuffs Mitchell and forces extended striking, the dog power path improves quickly. If Mitchell gets top position early, live favorite, submission, or control-heavy decision angles become much more attractive than chasing Luna's pre-fight steam.</w:t>
      </w:r>
    </w:p>
    <w:p w14:paraId="39065174" w14:textId="77777777" w:rsidR="00A53139" w:rsidRPr="006E7B97" w:rsidRDefault="00A53139" w:rsidP="00405828">
      <w:pPr>
        <w:pStyle w:val="ListBullet"/>
        <w:numPr>
          <w:ilvl w:val="0"/>
          <w:numId w:val="59"/>
        </w:numPr>
        <w:spacing w:after="0"/>
        <w:ind w:left="360" w:hanging="270"/>
        <w:rPr>
          <w:rFonts w:ascii="Bahnschrift" w:hAnsi="Bahnschrift"/>
          <w:sz w:val="24"/>
        </w:rPr>
      </w:pPr>
      <w:r w:rsidRPr="006E7B97">
        <w:rPr>
          <w:rFonts w:ascii="Bahnschrift" w:hAnsi="Bahnschrift"/>
          <w:color w:val="1A1A1A"/>
          <w:sz w:val="24"/>
        </w:rPr>
        <w:t>DFS passed this fight in the best-bet format, which is useful context because several other analysts treated Mitchell as value. The pass keeps this from becoming a universal favorite spot despite the common veteran-wrestling thesis.</w:t>
      </w:r>
    </w:p>
    <w:p w14:paraId="426FAFA6" w14:textId="77777777" w:rsidR="00A53139" w:rsidRPr="006E7B97" w:rsidRDefault="00A53139" w:rsidP="00405828">
      <w:pPr>
        <w:pStyle w:val="ListBullet"/>
        <w:numPr>
          <w:ilvl w:val="0"/>
          <w:numId w:val="60"/>
        </w:numPr>
        <w:spacing w:after="0"/>
        <w:ind w:left="360" w:hanging="270"/>
        <w:rPr>
          <w:rFonts w:ascii="Bahnschrift" w:hAnsi="Bahnschrift"/>
          <w:sz w:val="24"/>
        </w:rPr>
      </w:pPr>
      <w:r w:rsidRPr="006E7B97">
        <w:rPr>
          <w:rFonts w:ascii="Bahnschrift" w:hAnsi="Bahnschrift"/>
          <w:color w:val="1A1A1A"/>
          <w:sz w:val="24"/>
        </w:rPr>
        <w:t xml:space="preserve">DFS Wheezy picked Mitchell by decision and made Mitchell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leg two of the greasy parlay. His case was strength of schedule, better submission grappling, enough </w:t>
      </w:r>
      <w:r w:rsidRPr="006E7B97">
        <w:rPr>
          <w:rFonts w:ascii="Bahnschrift" w:hAnsi="Bahnschrift"/>
          <w:color w:val="1A1A1A"/>
          <w:sz w:val="24"/>
        </w:rPr>
        <w:lastRenderedPageBreak/>
        <w:t>distance striking, and the idea that Mitchell's move down in weight could help him physically slow Luna's pressure.</w:t>
      </w:r>
    </w:p>
    <w:p w14:paraId="51B24B58"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40015938" w14:textId="77777777" w:rsidR="00A53139" w:rsidRPr="006E7B97" w:rsidRDefault="00A53139" w:rsidP="003151E5">
      <w:pPr>
        <w:spacing w:after="0"/>
        <w:rPr>
          <w:rFonts w:ascii="Bahnschrift" w:hAnsi="Bahnschrift"/>
          <w:b/>
        </w:rPr>
      </w:pPr>
      <w:r>
        <w:rPr>
          <w:rFonts w:ascii="Bahnschrift" w:hAnsi="Bahnschrift"/>
          <w:b/>
          <w:color w:val="1A1A1A"/>
          <w:sz w:val="24"/>
        </w:rPr>
        <w:t>Mitchell Lean (Low); Conflicted; Luna Live; Short-Notice Level Jump.</w:t>
      </w:r>
    </w:p>
    <w:p w14:paraId="0EC8828D" w14:textId="77777777" w:rsidR="00A53139" w:rsidRPr="006E7B97" w:rsidRDefault="00A53139" w:rsidP="003151E5">
      <w:pPr>
        <w:spacing w:after="0"/>
        <w:rPr>
          <w:rFonts w:ascii="Bahnschrift" w:hAnsi="Bahnschrift"/>
          <w:i/>
        </w:rPr>
      </w:pPr>
      <w:r>
        <w:rPr>
          <w:rFonts w:ascii="Bahnschrift" w:hAnsi="Bahnschrift"/>
          <w:i/>
          <w:color w:val="1A1A1A"/>
          <w:sz w:val="24"/>
        </w:rPr>
        <w:t>Mitchell lean comes from veteran grappling and Luna's short-notice level jump; Luna is live if fresh, powerful, and defensively sound; weigh-ins kept the pick on Mitchell; cardio and first grappling exchanges decide live confidence.</w:t>
      </w:r>
    </w:p>
    <w:p w14:paraId="3D452075" w14:textId="77777777" w:rsidR="00A53139" w:rsidRPr="006E7B97" w:rsidRDefault="00A53139" w:rsidP="00405828">
      <w:pPr>
        <w:pStyle w:val="ListBullet"/>
        <w:numPr>
          <w:ilvl w:val="0"/>
          <w:numId w:val="61"/>
        </w:numPr>
        <w:spacing w:after="0"/>
        <w:ind w:left="360" w:hanging="270"/>
        <w:rPr>
          <w:rFonts w:ascii="Bahnschrift" w:hAnsi="Bahnschrift"/>
          <w:sz w:val="24"/>
        </w:rPr>
      </w:pPr>
      <w:r w:rsidRPr="006E7B97">
        <w:rPr>
          <w:rFonts w:ascii="Bahnschrift" w:hAnsi="Bahnschrift"/>
          <w:color w:val="1A1A1A"/>
          <w:sz w:val="24"/>
        </w:rPr>
        <w:t>Topside thinks the line is fair and only leans Mitchell for now, with a possible pick flip after weigh-ins. Luna taking the fight on about a week's notice is a major reason he is not more interested in the underdog, because a full-camp Luna would make Mitchell's cardio issues much more tempting to attack.</w:t>
      </w:r>
    </w:p>
    <w:p w14:paraId="1FFAFC0D" w14:textId="77777777" w:rsidR="00A53139" w:rsidRPr="006E7B97" w:rsidRDefault="00A53139" w:rsidP="00405828">
      <w:pPr>
        <w:pStyle w:val="ListBullet"/>
        <w:numPr>
          <w:ilvl w:val="0"/>
          <w:numId w:val="62"/>
        </w:numPr>
        <w:spacing w:after="0"/>
        <w:ind w:left="360" w:hanging="270"/>
        <w:rPr>
          <w:rFonts w:ascii="Bahnschrift" w:hAnsi="Bahnschrift"/>
          <w:sz w:val="24"/>
        </w:rPr>
      </w:pPr>
      <w:r w:rsidRPr="006E7B97">
        <w:rPr>
          <w:rFonts w:ascii="Bahnschrift" w:hAnsi="Bahnschrift"/>
          <w:color w:val="1A1A1A"/>
          <w:sz w:val="24"/>
        </w:rPr>
        <w:t>Luna is a good young prospect with a grappling base and developed striking, but he is only 21 and still extremely green. Topside worries about durability after seeing him hurt regionally and early against Quang Le, and he frames this as the largest competition jump of Luna's career on short notice.</w:t>
      </w:r>
    </w:p>
    <w:p w14:paraId="7AA44680" w14:textId="77777777" w:rsidR="00A53139" w:rsidRPr="006E7B97" w:rsidRDefault="00A53139" w:rsidP="00405828">
      <w:pPr>
        <w:pStyle w:val="ListBullet"/>
        <w:numPr>
          <w:ilvl w:val="0"/>
          <w:numId w:val="63"/>
        </w:numPr>
        <w:spacing w:after="0"/>
        <w:ind w:left="360" w:hanging="270"/>
        <w:rPr>
          <w:rFonts w:ascii="Bahnschrift" w:hAnsi="Bahnschrift"/>
          <w:sz w:val="24"/>
        </w:rPr>
      </w:pPr>
      <w:r w:rsidRPr="006E7B97">
        <w:rPr>
          <w:rFonts w:ascii="Bahnschrift" w:hAnsi="Bahnschrift"/>
          <w:color w:val="1A1A1A"/>
          <w:sz w:val="24"/>
        </w:rPr>
        <w:t>Mitchell is unorthodox, awkward, and a legitimate grappler whose style could create problems Luna has not seen. The concern is Mitchell's cardio: he slowed badly against Jean Silva and had a draining third round with Said Nurmagomedov. If Luna is in shape, his power and grappling competence make him more live than a normal short-notice dog.</w:t>
      </w:r>
    </w:p>
    <w:p w14:paraId="0B319D28" w14:textId="77777777" w:rsidR="00A53139" w:rsidRPr="006E7B97" w:rsidRDefault="00A53139" w:rsidP="00405828">
      <w:pPr>
        <w:pStyle w:val="ListBullet"/>
        <w:numPr>
          <w:ilvl w:val="0"/>
          <w:numId w:val="64"/>
        </w:numPr>
        <w:spacing w:after="0"/>
        <w:ind w:left="360" w:hanging="270"/>
        <w:rPr>
          <w:rFonts w:ascii="Bahnschrift" w:hAnsi="Bahnschrift"/>
          <w:sz w:val="24"/>
        </w:rPr>
      </w:pPr>
      <w:r w:rsidRPr="006E7B97">
        <w:rPr>
          <w:rFonts w:ascii="Bahnschrift" w:hAnsi="Bahnschrift"/>
          <w:color w:val="1A1A1A"/>
          <w:sz w:val="24"/>
        </w:rPr>
        <w:t>The live/read trigger is Luna's physical condition and early cardio. Topside wants to see weigh-ins before firming up. If Luna looks depleted or gets controlled early, Mitchell is the side. If Luna looks fresh, stuffs grappling, and keeps power into rounds two and three, Topside believes Luna's finish upside may be the higher of the two.</w:t>
      </w:r>
    </w:p>
    <w:p w14:paraId="0966B65D" w14:textId="77777777" w:rsidR="00A53139" w:rsidRPr="006E7B97" w:rsidRDefault="00A53139" w:rsidP="00405828">
      <w:pPr>
        <w:pStyle w:val="ListBullet"/>
        <w:numPr>
          <w:ilvl w:val="0"/>
          <w:numId w:val="65"/>
        </w:numPr>
        <w:spacing w:after="0"/>
        <w:ind w:left="360" w:hanging="270"/>
        <w:rPr>
          <w:rFonts w:ascii="Bahnschrift" w:hAnsi="Bahnschrift"/>
          <w:sz w:val="24"/>
        </w:rPr>
      </w:pPr>
      <w:r w:rsidRPr="006E7B97">
        <w:rPr>
          <w:rFonts w:ascii="Bahnschrift" w:hAnsi="Bahnschrift"/>
          <w:color w:val="1A1A1A"/>
          <w:sz w:val="24"/>
        </w:rPr>
        <w:t>Topside stayed conflicted but landed on the crafty-veteran Mitchell side after weigh-ins. Luna still grades as a legitimate underdog with power and pace, but the short-notice jump from regional competition into Mitchell's wrestling/grappling pace was the deciding concern.</w:t>
      </w:r>
    </w:p>
    <w:p w14:paraId="446ED56B"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6AFE3639" w14:textId="77777777" w:rsidR="00A53139" w:rsidRPr="006E7B97" w:rsidRDefault="00A53139" w:rsidP="003151E5">
      <w:pPr>
        <w:spacing w:after="0"/>
        <w:rPr>
          <w:rFonts w:ascii="Bahnschrift" w:hAnsi="Bahnschrift"/>
          <w:b/>
        </w:rPr>
      </w:pPr>
      <w:r>
        <w:rPr>
          <w:rFonts w:ascii="Bahnschrift" w:hAnsi="Bahnschrift"/>
          <w:b/>
          <w:color w:val="1A1A1A"/>
          <w:sz w:val="24"/>
        </w:rPr>
        <w:t>Mitchell (Med); Value Around 60%; Grappling Control; Submission Upside.</w:t>
      </w:r>
    </w:p>
    <w:p w14:paraId="35730612" w14:textId="77777777" w:rsidR="00A53139" w:rsidRPr="006E7B97" w:rsidRDefault="00A53139" w:rsidP="003151E5">
      <w:pPr>
        <w:spacing w:after="0"/>
        <w:rPr>
          <w:rFonts w:ascii="Bahnschrift" w:hAnsi="Bahnschrift"/>
          <w:i/>
        </w:rPr>
      </w:pPr>
      <w:r>
        <w:rPr>
          <w:rFonts w:ascii="Bahnschrift" w:hAnsi="Bahnschrift"/>
          <w:i/>
          <w:color w:val="1A1A1A"/>
          <w:sz w:val="24"/>
        </w:rPr>
        <w:t>Mitchell offers value around a modest favorite price; experienced grapplers often punish green UFC debut situations; expected route is pressure, top control, and possible submission; avoid totals unless grappling dominance appears early.</w:t>
      </w:r>
    </w:p>
    <w:p w14:paraId="18BCA09B" w14:textId="77777777" w:rsidR="00A53139" w:rsidRPr="006E7B97" w:rsidRDefault="00A53139" w:rsidP="00405828">
      <w:pPr>
        <w:pStyle w:val="ListBullet"/>
        <w:numPr>
          <w:ilvl w:val="0"/>
          <w:numId w:val="66"/>
        </w:numPr>
        <w:spacing w:after="0"/>
        <w:ind w:left="360" w:hanging="270"/>
        <w:rPr>
          <w:rFonts w:ascii="Bahnschrift" w:hAnsi="Bahnschrift"/>
          <w:sz w:val="24"/>
        </w:rPr>
      </w:pPr>
      <w:r w:rsidRPr="006E7B97">
        <w:rPr>
          <w:rFonts w:ascii="Bahnschrift" w:hAnsi="Bahnschrift"/>
          <w:color w:val="1A1A1A"/>
          <w:sz w:val="24"/>
        </w:rPr>
        <w:t>Chris DPG viewed Mitchell as a good value bet around -137, effectively capping him at least 60% because inexperienced fighters making a major level jump often struggle against elite MMA grapplers. His preferred read was Mitchell pressure, top control, and possible submission rather than chasing broad totals.</w:t>
      </w:r>
    </w:p>
    <w:p w14:paraId="176A1967" w14:textId="77777777" w:rsidR="00A53139" w:rsidRPr="00137059" w:rsidRDefault="00A53139" w:rsidP="00A53139">
      <w:pPr>
        <w:pStyle w:val="Heading2"/>
        <w:tabs>
          <w:tab w:val="right" w:pos="9792"/>
        </w:tabs>
        <w:spacing w:after="0"/>
        <w:rPr>
          <w:rFonts w:ascii="Bahnschrift" w:hAnsi="Bahnschrift"/>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 xml:space="preserve">Fares </w:t>
      </w:r>
      <w:proofErr w:type="spellStart"/>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Ziam</w:t>
      </w:r>
      <w:proofErr w:type="spellEnd"/>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 xml:space="preserve"> vs Tom Nolan</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8:20pm</w:t>
      </w:r>
    </w:p>
    <w:p w14:paraId="5C5D35A5"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AI Model: Fares </w:t>
      </w:r>
      <w:proofErr w:type="spellStart"/>
      <w:r w:rsidRPr="00137059">
        <w:rPr>
          <w:rFonts w:ascii="Bahnschrift" w:hAnsi="Bahnschrift"/>
          <w:color w:val="999999"/>
          <w:sz w:val="18"/>
        </w:rPr>
        <w:t>Ziam</w:t>
      </w:r>
      <w:proofErr w:type="spellEnd"/>
      <w:r w:rsidRPr="00137059">
        <w:rPr>
          <w:rFonts w:ascii="Bahnschrift" w:hAnsi="Bahnschrift"/>
          <w:color w:val="999999"/>
          <w:sz w:val="18"/>
        </w:rPr>
        <w:t xml:space="preserve"> -251 | Tom Nolan +251</w:t>
      </w:r>
    </w:p>
    <w:p w14:paraId="7EDFE1BD"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REF: Fares </w:t>
      </w:r>
      <w:proofErr w:type="spellStart"/>
      <w:r w:rsidRPr="00137059">
        <w:rPr>
          <w:rFonts w:ascii="Bahnschrift" w:hAnsi="Bahnschrift"/>
          <w:color w:val="999999"/>
          <w:sz w:val="18"/>
        </w:rPr>
        <w:t>Ziam</w:t>
      </w:r>
      <w:proofErr w:type="spellEnd"/>
      <w:r w:rsidRPr="00137059">
        <w:rPr>
          <w:rFonts w:ascii="Bahnschrift" w:hAnsi="Bahnschrift"/>
          <w:color w:val="999999"/>
          <w:sz w:val="18"/>
        </w:rPr>
        <w:t xml:space="preserve"> -326 | Tom Nolan +249</w:t>
      </w:r>
    </w:p>
    <w:p w14:paraId="6DE417F4"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SHARP: Fares </w:t>
      </w:r>
      <w:proofErr w:type="spellStart"/>
      <w:r w:rsidRPr="00137059">
        <w:rPr>
          <w:rFonts w:ascii="Bahnschrift" w:hAnsi="Bahnschrift"/>
          <w:color w:val="999999"/>
          <w:sz w:val="18"/>
        </w:rPr>
        <w:t>Ziam</w:t>
      </w:r>
      <w:proofErr w:type="spellEnd"/>
      <w:r w:rsidRPr="00137059">
        <w:rPr>
          <w:rFonts w:ascii="Bahnschrift" w:hAnsi="Bahnschrift"/>
          <w:color w:val="999999"/>
          <w:sz w:val="18"/>
        </w:rPr>
        <w:t xml:space="preserve"> -266 | Tom Nolan +276</w:t>
      </w:r>
    </w:p>
    <w:p w14:paraId="6277D510" w14:textId="77777777" w:rsidR="00A53139" w:rsidRPr="006E7B97" w:rsidRDefault="00A53139" w:rsidP="00A53139">
      <w:pPr>
        <w:spacing w:after="0"/>
        <w:rPr>
          <w:rFonts w:ascii="Bahnschrift" w:hAnsi="Bahnschrift"/>
          <w:b/>
          <w:sz w:val="28"/>
        </w:rPr>
      </w:pPr>
      <w:r>
        <w:rPr>
          <w:rFonts w:ascii="Bahnschrift" w:hAnsi="Bahnschrift"/>
          <w:b/>
          <w:color w:val="1A1A1A"/>
          <w:sz w:val="28"/>
        </w:rPr>
        <w:lastRenderedPageBreak/>
        <w:t>DFS Wheezy</w:t>
      </w:r>
    </w:p>
    <w:p w14:paraId="2A35B688" w14:textId="77777777" w:rsidR="00A53139" w:rsidRPr="006E7B97" w:rsidRDefault="00A53139" w:rsidP="003151E5">
      <w:pPr>
        <w:spacing w:after="0"/>
        <w:rPr>
          <w:rFonts w:ascii="Bahnschrift" w:hAnsi="Bahnschrift"/>
          <w:b/>
        </w:rPr>
      </w:pPr>
      <w:proofErr w:type="spellStart"/>
      <w:r>
        <w:rPr>
          <w:rFonts w:ascii="Bahnschrift" w:hAnsi="Bahnschrift"/>
          <w:b/>
          <w:color w:val="1A1A1A"/>
          <w:sz w:val="24"/>
        </w:rPr>
        <w:t>Ziam</w:t>
      </w:r>
      <w:proofErr w:type="spellEnd"/>
      <w:r>
        <w:rPr>
          <w:rFonts w:ascii="Bahnschrift" w:hAnsi="Bahnschrift"/>
          <w:b/>
          <w:color w:val="1A1A1A"/>
          <w:sz w:val="24"/>
        </w:rPr>
        <w:t xml:space="preserve"> (Med-High); Parlay/Moneyline Piece; Method Unclear; Price Sensitive; </w:t>
      </w:r>
      <w:proofErr w:type="spellStart"/>
      <w:r>
        <w:rPr>
          <w:rFonts w:ascii="Bahnschrift" w:hAnsi="Bahnschrift"/>
          <w:b/>
          <w:color w:val="1A1A1A"/>
          <w:sz w:val="24"/>
        </w:rPr>
        <w:t>Ziam</w:t>
      </w:r>
      <w:proofErr w:type="spellEnd"/>
      <w:r>
        <w:rPr>
          <w:rFonts w:ascii="Bahnschrift" w:hAnsi="Bahnschrift"/>
          <w:b/>
          <w:color w:val="1A1A1A"/>
          <w:sz w:val="24"/>
        </w:rPr>
        <w:t xml:space="preserve"> R3 KO (High); Ass-Shaving Pick; Greasy Parlay Leg.</w:t>
      </w:r>
    </w:p>
    <w:p w14:paraId="69A85293" w14:textId="77777777" w:rsidR="00A53139" w:rsidRPr="006E7B97" w:rsidRDefault="00A53139" w:rsidP="003151E5">
      <w:pPr>
        <w:spacing w:after="0"/>
        <w:rPr>
          <w:rFonts w:ascii="Bahnschrift" w:hAnsi="Bahnschrift"/>
          <w:i/>
        </w:rPr>
      </w:pPr>
      <w:proofErr w:type="spellStart"/>
      <w:r>
        <w:rPr>
          <w:rFonts w:ascii="Bahnschrift" w:hAnsi="Bahnschrift"/>
          <w:i/>
          <w:color w:val="1A1A1A"/>
          <w:sz w:val="24"/>
        </w:rPr>
        <w:t>Ziam</w:t>
      </w:r>
      <w:proofErr w:type="spellEnd"/>
      <w:r>
        <w:rPr>
          <w:rFonts w:ascii="Bahnschrift" w:hAnsi="Bahnschrift"/>
          <w:i/>
          <w:color w:val="1A1A1A"/>
          <w:sz w:val="24"/>
        </w:rPr>
        <w:t xml:space="preserve"> has improved enough to trust as the side; Nolan remains dangerous through length, power, and finishing instincts; price makes </w:t>
      </w:r>
      <w:proofErr w:type="spellStart"/>
      <w:r>
        <w:rPr>
          <w:rFonts w:ascii="Bahnschrift" w:hAnsi="Bahnschrift"/>
          <w:i/>
          <w:color w:val="1A1A1A"/>
          <w:sz w:val="24"/>
        </w:rPr>
        <w:t>moneyline</w:t>
      </w:r>
      <w:proofErr w:type="spellEnd"/>
      <w:r>
        <w:rPr>
          <w:rFonts w:ascii="Bahnschrift" w:hAnsi="Bahnschrift"/>
          <w:i/>
          <w:color w:val="1A1A1A"/>
          <w:sz w:val="24"/>
        </w:rPr>
        <w:t xml:space="preserve"> sensitive; live read should track whether </w:t>
      </w:r>
      <w:proofErr w:type="spellStart"/>
      <w:r>
        <w:rPr>
          <w:rFonts w:ascii="Bahnschrift" w:hAnsi="Bahnschrift"/>
          <w:i/>
          <w:color w:val="1A1A1A"/>
          <w:sz w:val="24"/>
        </w:rPr>
        <w:t>Ziam</w:t>
      </w:r>
      <w:proofErr w:type="spellEnd"/>
      <w:r>
        <w:rPr>
          <w:rFonts w:ascii="Bahnschrift" w:hAnsi="Bahnschrift"/>
          <w:i/>
          <w:color w:val="1A1A1A"/>
          <w:sz w:val="24"/>
        </w:rPr>
        <w:t xml:space="preserve"> controls range and clinch before late finish equity grows; </w:t>
      </w:r>
      <w:proofErr w:type="spellStart"/>
      <w:r>
        <w:rPr>
          <w:rFonts w:ascii="Bahnschrift" w:hAnsi="Bahnschrift"/>
          <w:i/>
          <w:color w:val="1A1A1A"/>
          <w:sz w:val="24"/>
        </w:rPr>
        <w:t>Ziam</w:t>
      </w:r>
      <w:proofErr w:type="spellEnd"/>
      <w:r>
        <w:rPr>
          <w:rFonts w:ascii="Bahnschrift" w:hAnsi="Bahnschrift"/>
          <w:i/>
          <w:color w:val="1A1A1A"/>
          <w:sz w:val="24"/>
        </w:rPr>
        <w:t xml:space="preserve"> is the strongest Weezy side; defensive reliability, length, and technical striking drive the pick; Nolan is dangerous but too hittable; round-three knockout and parlay usage express confidence without isolating early method.</w:t>
      </w:r>
    </w:p>
    <w:p w14:paraId="7974C311" w14:textId="77777777" w:rsidR="00A53139" w:rsidRPr="006E7B97" w:rsidRDefault="00A53139" w:rsidP="00405828">
      <w:pPr>
        <w:pStyle w:val="ListBullet"/>
        <w:numPr>
          <w:ilvl w:val="0"/>
          <w:numId w:val="67"/>
        </w:numPr>
        <w:spacing w:after="0"/>
        <w:ind w:left="360" w:hanging="270"/>
        <w:rPr>
          <w:rFonts w:ascii="Bahnschrift" w:hAnsi="Bahnschrift"/>
          <w:sz w:val="24"/>
        </w:rPr>
      </w:pPr>
      <w:r w:rsidRPr="006E7B97">
        <w:rPr>
          <w:rFonts w:ascii="Bahnschrift" w:hAnsi="Bahnschrift"/>
          <w:color w:val="1A1A1A"/>
          <w:sz w:val="24"/>
        </w:rPr>
        <w:t xml:space="preserve">The analysts strongly respected </w:t>
      </w:r>
      <w:proofErr w:type="spellStart"/>
      <w:r w:rsidRPr="006E7B97">
        <w:rPr>
          <w:rFonts w:ascii="Bahnschrift" w:hAnsi="Bahnschrift"/>
          <w:color w:val="1A1A1A"/>
          <w:sz w:val="24"/>
        </w:rPr>
        <w:t>Ziam's</w:t>
      </w:r>
      <w:proofErr w:type="spellEnd"/>
      <w:r w:rsidRPr="006E7B97">
        <w:rPr>
          <w:rFonts w:ascii="Bahnschrift" w:hAnsi="Bahnschrift"/>
          <w:color w:val="1A1A1A"/>
          <w:sz w:val="24"/>
        </w:rPr>
        <w:t xml:space="preserve"> recent improvement: better shot selection, more power, elite range management, clinch damage, takedown defense, and ability to </w:t>
      </w:r>
      <w:proofErr w:type="spellStart"/>
      <w:r w:rsidRPr="006E7B97">
        <w:rPr>
          <w:rFonts w:ascii="Bahnschrift" w:hAnsi="Bahnschrift"/>
          <w:color w:val="1A1A1A"/>
          <w:sz w:val="24"/>
        </w:rPr>
        <w:t>outgrapple</w:t>
      </w:r>
      <w:proofErr w:type="spellEnd"/>
      <w:r w:rsidRPr="006E7B97">
        <w:rPr>
          <w:rFonts w:ascii="Bahnschrift" w:hAnsi="Bahnschrift"/>
          <w:color w:val="1A1A1A"/>
          <w:sz w:val="24"/>
        </w:rPr>
        <w:t xml:space="preserve"> Nazim Sadykhov. They previously liked fading him but no longer do, because his form and strength of schedule have improved enough to justify favorite status.</w:t>
      </w:r>
    </w:p>
    <w:p w14:paraId="0F6C5213" w14:textId="77777777" w:rsidR="00A53139" w:rsidRPr="006E7B97" w:rsidRDefault="00A53139" w:rsidP="00405828">
      <w:pPr>
        <w:pStyle w:val="ListBullet"/>
        <w:numPr>
          <w:ilvl w:val="0"/>
          <w:numId w:val="68"/>
        </w:numPr>
        <w:spacing w:after="0"/>
        <w:ind w:left="360" w:hanging="270"/>
        <w:rPr>
          <w:rFonts w:ascii="Bahnschrift" w:hAnsi="Bahnschrift"/>
          <w:sz w:val="24"/>
        </w:rPr>
      </w:pPr>
      <w:r w:rsidRPr="006E7B97">
        <w:rPr>
          <w:rFonts w:ascii="Bahnschrift" w:hAnsi="Bahnschrift"/>
          <w:color w:val="1A1A1A"/>
          <w:sz w:val="24"/>
        </w:rPr>
        <w:t xml:space="preserve">Nolan is younger, taller, powerful, and a BJJ black belt with dangerous finishing instincts, so they did not dismiss his upside. The concern is that his ceiling remains unclear; failing to finish Alex Reyes bothered them, and stepping into a disciplined striker/grappler like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is a tougher test than much of his recent opposition.</w:t>
      </w:r>
    </w:p>
    <w:p w14:paraId="49954FC9" w14:textId="77777777" w:rsidR="00A53139" w:rsidRPr="006E7B97" w:rsidRDefault="00A53139" w:rsidP="00405828">
      <w:pPr>
        <w:pStyle w:val="ListBullet"/>
        <w:numPr>
          <w:ilvl w:val="0"/>
          <w:numId w:val="69"/>
        </w:numPr>
        <w:spacing w:after="0"/>
        <w:ind w:left="360" w:hanging="270"/>
        <w:rPr>
          <w:rFonts w:ascii="Bahnschrift" w:hAnsi="Bahnschrift"/>
          <w:sz w:val="24"/>
        </w:rPr>
      </w:pP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around </w:t>
      </w:r>
      <w:r w:rsidRPr="006E7B97">
        <w:rPr>
          <w:rFonts w:ascii="Bahnschrift" w:eastAsia="Cascadia Mono" w:hAnsi="Bahnschrift"/>
          <w:color w:val="1A1A1A"/>
          <w:sz w:val="24"/>
        </w:rPr>
        <w:t>-300</w:t>
      </w:r>
      <w:r w:rsidRPr="006E7B97">
        <w:rPr>
          <w:rFonts w:ascii="Bahnschrift" w:hAnsi="Bahnschrift"/>
          <w:color w:val="1A1A1A"/>
          <w:sz w:val="24"/>
        </w:rPr>
        <w:t xml:space="preserve"> was considered too expensive for a straight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even though both analysts leaned his way. They mentioned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round three around </w:t>
      </w:r>
      <w:r w:rsidRPr="006E7B97">
        <w:rPr>
          <w:rFonts w:ascii="Bahnschrift" w:eastAsia="Cascadia Mono" w:hAnsi="Bahnschrift"/>
          <w:color w:val="1A1A1A"/>
          <w:sz w:val="24"/>
        </w:rPr>
        <w:t>+700</w:t>
      </w:r>
      <w:r w:rsidRPr="006E7B97">
        <w:rPr>
          <w:rFonts w:ascii="Bahnschrift" w:hAnsi="Bahnschrift"/>
          <w:color w:val="1A1A1A"/>
          <w:sz w:val="24"/>
        </w:rPr>
        <w:t xml:space="preserve">,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KO around </w:t>
      </w:r>
      <w:r w:rsidRPr="006E7B97">
        <w:rPr>
          <w:rFonts w:ascii="Bahnschrift" w:eastAsia="Cascadia Mono" w:hAnsi="Bahnschrift"/>
          <w:color w:val="1A1A1A"/>
          <w:sz w:val="24"/>
        </w:rPr>
        <w:t>+265</w:t>
      </w:r>
      <w:r w:rsidRPr="006E7B97">
        <w:rPr>
          <w:rFonts w:ascii="Bahnschrift" w:hAnsi="Bahnschrift"/>
          <w:color w:val="1A1A1A"/>
          <w:sz w:val="24"/>
        </w:rPr>
        <w:t xml:space="preserve">, and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paired with fight-starts-round-three or parlay structures as more interesting ways to express the read without laying the full favorite price.</w:t>
      </w:r>
    </w:p>
    <w:p w14:paraId="0022A44C" w14:textId="77777777" w:rsidR="00A53139" w:rsidRPr="006E7B97" w:rsidRDefault="00A53139" w:rsidP="00405828">
      <w:pPr>
        <w:pStyle w:val="ListBullet"/>
        <w:numPr>
          <w:ilvl w:val="0"/>
          <w:numId w:val="70"/>
        </w:numPr>
        <w:spacing w:after="0"/>
        <w:ind w:left="360" w:hanging="270"/>
        <w:rPr>
          <w:rFonts w:ascii="Bahnschrift" w:hAnsi="Bahnschrift"/>
          <w:sz w:val="24"/>
        </w:rPr>
      </w:pPr>
      <w:r w:rsidRPr="006E7B97">
        <w:rPr>
          <w:rFonts w:ascii="Bahnschrift" w:hAnsi="Bahnschrift"/>
          <w:color w:val="1A1A1A"/>
          <w:sz w:val="24"/>
        </w:rPr>
        <w:t xml:space="preserve">Model/market notes favored Ziam: strong UFC ROI, </w:t>
      </w:r>
      <w:r w:rsidRPr="006E7B97">
        <w:rPr>
          <w:rFonts w:ascii="Bahnschrift" w:eastAsia="Cascadia Mono" w:hAnsi="Bahnschrift"/>
          <w:color w:val="1A1A1A"/>
          <w:sz w:val="24"/>
        </w:rPr>
        <w:t>4-0</w:t>
      </w:r>
      <w:r w:rsidRPr="006E7B97">
        <w:rPr>
          <w:rFonts w:ascii="Bahnschrift" w:hAnsi="Bahnschrift"/>
          <w:color w:val="1A1A1A"/>
          <w:sz w:val="24"/>
        </w:rPr>
        <w:t xml:space="preserve"> as a favorite, strong last-five returns, and better opponent quality. For live betting, the key read is whether Nolan's size and power are forcing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backward early; if not, </w:t>
      </w:r>
      <w:proofErr w:type="spellStart"/>
      <w:r w:rsidRPr="006E7B97">
        <w:rPr>
          <w:rFonts w:ascii="Bahnschrift" w:hAnsi="Bahnschrift"/>
          <w:color w:val="1A1A1A"/>
          <w:sz w:val="24"/>
        </w:rPr>
        <w:t>Ziam's</w:t>
      </w:r>
      <w:proofErr w:type="spellEnd"/>
      <w:r w:rsidRPr="006E7B97">
        <w:rPr>
          <w:rFonts w:ascii="Bahnschrift" w:hAnsi="Bahnschrift"/>
          <w:color w:val="1A1A1A"/>
          <w:sz w:val="24"/>
        </w:rPr>
        <w:t xml:space="preserve"> cardio, clinch, range striking, and late finishing equity should become more valuable as minutes accrue.</w:t>
      </w:r>
    </w:p>
    <w:p w14:paraId="4C0595A8" w14:textId="77777777" w:rsidR="00A53139" w:rsidRPr="006E7B97" w:rsidRDefault="00A53139" w:rsidP="00405828">
      <w:pPr>
        <w:pStyle w:val="ListBullet"/>
        <w:numPr>
          <w:ilvl w:val="0"/>
          <w:numId w:val="71"/>
        </w:numPr>
        <w:spacing w:after="0"/>
        <w:ind w:left="360" w:hanging="270"/>
        <w:rPr>
          <w:rFonts w:ascii="Bahnschrift" w:hAnsi="Bahnschrift"/>
          <w:sz w:val="24"/>
        </w:rPr>
      </w:pPr>
      <w:r w:rsidRPr="006E7B97">
        <w:rPr>
          <w:rFonts w:ascii="Bahnschrift" w:hAnsi="Bahnschrift"/>
          <w:color w:val="1A1A1A"/>
          <w:sz w:val="24"/>
        </w:rPr>
        <w:t xml:space="preserve">DFS used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around -300 because he thinks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wins but the method is hard to isolate. He sees knockout and decision as the main outcomes, with submission not impossible because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has shown more grappling lately, so the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/parlay expression was cleaner than a prop.</w:t>
      </w:r>
    </w:p>
    <w:p w14:paraId="0D4B21A8" w14:textId="77777777" w:rsidR="00A53139" w:rsidRPr="006E7B97" w:rsidRDefault="00A53139" w:rsidP="00405828">
      <w:pPr>
        <w:pStyle w:val="ListBullet"/>
        <w:numPr>
          <w:ilvl w:val="0"/>
          <w:numId w:val="72"/>
        </w:numPr>
        <w:spacing w:after="0"/>
        <w:ind w:left="360" w:hanging="270"/>
        <w:rPr>
          <w:rFonts w:ascii="Bahnschrift" w:hAnsi="Bahnschrift"/>
          <w:sz w:val="24"/>
        </w:rPr>
      </w:pPr>
      <w:r w:rsidRPr="006E7B97">
        <w:rPr>
          <w:rFonts w:ascii="Bahnschrift" w:hAnsi="Bahnschrift"/>
          <w:color w:val="1A1A1A"/>
          <w:sz w:val="24"/>
        </w:rPr>
        <w:t xml:space="preserve">DFS Wheezy made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his ass-shaving pick of the week, projected a round-three knockout, and used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as leg three of the greasy parlay. The thesis was elite defense, size/length, technical striking, and Nolan being too hittable for this step up.</w:t>
      </w:r>
    </w:p>
    <w:p w14:paraId="1656E0CF"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1DFB1036" w14:textId="77777777" w:rsidR="00A53139" w:rsidRPr="006E7B97" w:rsidRDefault="00A53139" w:rsidP="003151E5">
      <w:pPr>
        <w:spacing w:after="0"/>
        <w:rPr>
          <w:rFonts w:ascii="Bahnschrift" w:hAnsi="Bahnschrift"/>
          <w:b/>
        </w:rPr>
      </w:pPr>
      <w:proofErr w:type="spellStart"/>
      <w:r>
        <w:rPr>
          <w:rFonts w:ascii="Bahnschrift" w:hAnsi="Bahnschrift"/>
          <w:b/>
          <w:color w:val="1A1A1A"/>
          <w:sz w:val="24"/>
        </w:rPr>
        <w:t>Ziam</w:t>
      </w:r>
      <w:proofErr w:type="spellEnd"/>
      <w:r>
        <w:rPr>
          <w:rFonts w:ascii="Bahnschrift" w:hAnsi="Bahnschrift"/>
          <w:b/>
          <w:color w:val="1A1A1A"/>
          <w:sz w:val="24"/>
        </w:rPr>
        <w:t xml:space="preserve"> (High); Better Everywhere; No Weigh-In Downgrade; Method Open.</w:t>
      </w:r>
    </w:p>
    <w:p w14:paraId="43A9A522" w14:textId="77777777" w:rsidR="00A53139" w:rsidRPr="006E7B97" w:rsidRDefault="00A53139" w:rsidP="003151E5">
      <w:pPr>
        <w:spacing w:after="0"/>
        <w:rPr>
          <w:rFonts w:ascii="Bahnschrift" w:hAnsi="Bahnschrift"/>
          <w:i/>
        </w:rPr>
      </w:pPr>
      <w:proofErr w:type="spellStart"/>
      <w:r>
        <w:rPr>
          <w:rFonts w:ascii="Bahnschrift" w:hAnsi="Bahnschrift"/>
          <w:i/>
          <w:color w:val="1A1A1A"/>
          <w:sz w:val="24"/>
        </w:rPr>
        <w:t>Ziam</w:t>
      </w:r>
      <w:proofErr w:type="spellEnd"/>
      <w:r>
        <w:rPr>
          <w:rFonts w:ascii="Bahnschrift" w:hAnsi="Bahnschrift"/>
          <w:i/>
          <w:color w:val="1A1A1A"/>
          <w:sz w:val="24"/>
        </w:rPr>
        <w:t xml:space="preserve"> is a high-confidence side because he is better layered and more proven; Nolan's power and size are real but lower frequency; weigh-ins did not downgrade the read; method remains open between decision and finish.</w:t>
      </w:r>
    </w:p>
    <w:p w14:paraId="5E30E80F" w14:textId="77777777" w:rsidR="00A53139" w:rsidRPr="006E7B97" w:rsidRDefault="00A53139" w:rsidP="00405828">
      <w:pPr>
        <w:pStyle w:val="ListBullet"/>
        <w:numPr>
          <w:ilvl w:val="0"/>
          <w:numId w:val="73"/>
        </w:numPr>
        <w:spacing w:after="0"/>
        <w:ind w:left="360" w:hanging="270"/>
        <w:rPr>
          <w:rFonts w:ascii="Bahnschrift" w:hAnsi="Bahnschrift"/>
          <w:sz w:val="24"/>
        </w:rPr>
      </w:pPr>
      <w:r w:rsidRPr="006E7B97">
        <w:rPr>
          <w:rFonts w:ascii="Bahnschrift" w:hAnsi="Bahnschrift"/>
          <w:color w:val="1A1A1A"/>
          <w:sz w:val="24"/>
        </w:rPr>
        <w:lastRenderedPageBreak/>
        <w:t xml:space="preserve">Topside likes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a lot this week and describes him as an under-hyped dark horse whose recent streak has grown on him. He thinks Nolan came into the UFC with more hype than his performances justify and that </w:t>
      </w:r>
      <w:proofErr w:type="spellStart"/>
      <w:r w:rsidRPr="006E7B97">
        <w:rPr>
          <w:rFonts w:ascii="Bahnschrift" w:hAnsi="Bahnschrift"/>
          <w:color w:val="1A1A1A"/>
          <w:sz w:val="24"/>
        </w:rPr>
        <w:t>Ziam's</w:t>
      </w:r>
      <w:proofErr w:type="spellEnd"/>
      <w:r w:rsidRPr="006E7B97">
        <w:rPr>
          <w:rFonts w:ascii="Bahnschrift" w:hAnsi="Bahnschrift"/>
          <w:color w:val="1A1A1A"/>
          <w:sz w:val="24"/>
        </w:rPr>
        <w:t xml:space="preserve"> wins over Mike Davis and Nazim Sadykhov are far more impressive than Nolan's recent opponent set.</w:t>
      </w:r>
    </w:p>
    <w:p w14:paraId="15437812" w14:textId="77777777" w:rsidR="00A53139" w:rsidRPr="006E7B97" w:rsidRDefault="00A53139" w:rsidP="00405828">
      <w:pPr>
        <w:pStyle w:val="ListBullet"/>
        <w:numPr>
          <w:ilvl w:val="0"/>
          <w:numId w:val="74"/>
        </w:numPr>
        <w:spacing w:after="0"/>
        <w:ind w:left="360" w:hanging="270"/>
        <w:rPr>
          <w:rFonts w:ascii="Bahnschrift" w:hAnsi="Bahnschrift"/>
          <w:sz w:val="24"/>
        </w:rPr>
      </w:pPr>
      <w:r w:rsidRPr="006E7B97">
        <w:rPr>
          <w:rFonts w:ascii="Bahnschrift" w:hAnsi="Bahnschrift"/>
          <w:color w:val="1A1A1A"/>
          <w:sz w:val="24"/>
        </w:rPr>
        <w:t xml:space="preserve">Nolan remains dangerous because he is tough, gritty, powerful, and capable of a submission or knockout, with the first-round submission path noted because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has been submitted early by Terrance McKinney. Topside still sees that as a low-frequency outcome and thinks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wins the matchup most of the time across ten hypothetical fights.</w:t>
      </w:r>
    </w:p>
    <w:p w14:paraId="5861FE3D" w14:textId="77777777" w:rsidR="00A53139" w:rsidRPr="006E7B97" w:rsidRDefault="00A53139" w:rsidP="00405828">
      <w:pPr>
        <w:pStyle w:val="ListBullet"/>
        <w:numPr>
          <w:ilvl w:val="0"/>
          <w:numId w:val="75"/>
        </w:numPr>
        <w:spacing w:after="0"/>
        <w:ind w:left="360" w:hanging="270"/>
        <w:rPr>
          <w:rFonts w:ascii="Bahnschrift" w:hAnsi="Bahnschrift"/>
          <w:sz w:val="24"/>
        </w:rPr>
      </w:pPr>
      <w:r w:rsidRPr="006E7B97">
        <w:rPr>
          <w:rFonts w:ascii="Bahnschrift" w:hAnsi="Bahnschrift"/>
          <w:color w:val="1A1A1A"/>
          <w:sz w:val="24"/>
        </w:rPr>
        <w:t xml:space="preserve">Skill-for-skill, Topside thinks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is better everywhere: distance striking, submission grappling, and overall MMA layering. He was especially unimpressed that Slava </w:t>
      </w:r>
      <w:proofErr w:type="spellStart"/>
      <w:r w:rsidRPr="006E7B97">
        <w:rPr>
          <w:rFonts w:ascii="Bahnschrift" w:hAnsi="Bahnschrift"/>
          <w:color w:val="1A1A1A"/>
          <w:sz w:val="24"/>
        </w:rPr>
        <w:t>Borshchev</w:t>
      </w:r>
      <w:proofErr w:type="spellEnd"/>
      <w:r w:rsidRPr="006E7B97">
        <w:rPr>
          <w:rFonts w:ascii="Bahnschrift" w:hAnsi="Bahnschrift"/>
          <w:color w:val="1A1A1A"/>
          <w:sz w:val="24"/>
        </w:rPr>
        <w:t xml:space="preserve"> could bank third-round control on Nolan and that Charlie Campbell was having early success before Nolan rallied with body damage and a submission.</w:t>
      </w:r>
    </w:p>
    <w:p w14:paraId="426350BD" w14:textId="77777777" w:rsidR="00A53139" w:rsidRPr="006E7B97" w:rsidRDefault="00A53139" w:rsidP="00405828">
      <w:pPr>
        <w:pStyle w:val="ListBullet"/>
        <w:numPr>
          <w:ilvl w:val="0"/>
          <w:numId w:val="76"/>
        </w:numPr>
        <w:spacing w:after="0"/>
        <w:ind w:left="360" w:hanging="270"/>
        <w:rPr>
          <w:rFonts w:ascii="Bahnschrift" w:hAnsi="Bahnschrift"/>
          <w:sz w:val="24"/>
        </w:rPr>
      </w:pPr>
      <w:r w:rsidRPr="006E7B97">
        <w:rPr>
          <w:rFonts w:ascii="Bahnschrift" w:hAnsi="Bahnschrift"/>
          <w:color w:val="1A1A1A"/>
          <w:sz w:val="24"/>
        </w:rPr>
        <w:t xml:space="preserve">The only meaningful caution is size: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often benefits from reach and height, but Nolan is long enough that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may not bully range the way he did against shorter southpaws like Sadykhov. Even so, Topside considers the </w:t>
      </w:r>
      <w:r w:rsidRPr="006E7B97">
        <w:rPr>
          <w:rFonts w:ascii="Bahnschrift" w:eastAsia="Cascadia Mono" w:hAnsi="Bahnschrift"/>
          <w:color w:val="1A1A1A"/>
          <w:sz w:val="24"/>
        </w:rPr>
        <w:t>-300</w:t>
      </w:r>
      <w:r w:rsidRPr="006E7B97">
        <w:rPr>
          <w:rFonts w:ascii="Bahnschrift" w:hAnsi="Bahnschrift"/>
          <w:color w:val="1A1A1A"/>
          <w:sz w:val="24"/>
        </w:rPr>
        <w:t xml:space="preserve"> price valid, with both decision and finish outcomes live for </w:t>
      </w:r>
      <w:proofErr w:type="spellStart"/>
      <w:r w:rsidRPr="006E7B97">
        <w:rPr>
          <w:rFonts w:ascii="Bahnschrift" w:hAnsi="Bahnschrift"/>
          <w:color w:val="1A1A1A"/>
          <w:sz w:val="24"/>
        </w:rPr>
        <w:t>Ziam</w:t>
      </w:r>
      <w:proofErr w:type="spellEnd"/>
      <w:r w:rsidRPr="006E7B97">
        <w:rPr>
          <w:rFonts w:ascii="Bahnschrift" w:hAnsi="Bahnschrift"/>
          <w:color w:val="1A1A1A"/>
          <w:sz w:val="24"/>
        </w:rPr>
        <w:t>.</w:t>
      </w:r>
    </w:p>
    <w:p w14:paraId="771D2FAF" w14:textId="77777777" w:rsidR="00A53139" w:rsidRPr="006E7B97" w:rsidRDefault="00A53139" w:rsidP="00405828">
      <w:pPr>
        <w:pStyle w:val="ListBullet"/>
        <w:numPr>
          <w:ilvl w:val="0"/>
          <w:numId w:val="77"/>
        </w:numPr>
        <w:spacing w:after="0"/>
        <w:ind w:left="360" w:hanging="270"/>
        <w:rPr>
          <w:rFonts w:ascii="Bahnschrift" w:hAnsi="Bahnschrift"/>
          <w:sz w:val="24"/>
        </w:rPr>
      </w:pPr>
      <w:r w:rsidRPr="006E7B97">
        <w:rPr>
          <w:rFonts w:ascii="Bahnschrift" w:hAnsi="Bahnschrift"/>
          <w:color w:val="1A1A1A"/>
          <w:sz w:val="24"/>
        </w:rPr>
        <w:t xml:space="preserve">Topside's new videos made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one of his higher-confidence positions. Both fighters looked fine at weigh-ins, and Topside continued to say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is better everywhere: striker, wrestler, grappler, durability, and defensive reliability, with Nolan's power as the main counterpoint.</w:t>
      </w:r>
    </w:p>
    <w:p w14:paraId="35BB424A"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6BEAD225" w14:textId="77777777" w:rsidR="00A53139" w:rsidRPr="006E7B97" w:rsidRDefault="00A53139" w:rsidP="003151E5">
      <w:pPr>
        <w:spacing w:after="0"/>
        <w:rPr>
          <w:rFonts w:ascii="Bahnschrift" w:hAnsi="Bahnschrift"/>
          <w:b/>
        </w:rPr>
      </w:pPr>
      <w:proofErr w:type="spellStart"/>
      <w:r>
        <w:rPr>
          <w:rFonts w:ascii="Bahnschrift" w:hAnsi="Bahnschrift"/>
          <w:b/>
          <w:color w:val="1A1A1A"/>
          <w:sz w:val="24"/>
        </w:rPr>
        <w:t>Ziam</w:t>
      </w:r>
      <w:proofErr w:type="spellEnd"/>
      <w:r>
        <w:rPr>
          <w:rFonts w:ascii="Bahnschrift" w:hAnsi="Bahnschrift"/>
          <w:b/>
          <w:color w:val="1A1A1A"/>
          <w:sz w:val="24"/>
        </w:rPr>
        <w:t xml:space="preserve"> by KO/TKO Lean (High Winner); Pass at Price; Nolan Hittable.</w:t>
      </w:r>
    </w:p>
    <w:p w14:paraId="2A8CB74D" w14:textId="77777777" w:rsidR="00A53139" w:rsidRPr="006E7B97" w:rsidRDefault="00A53139" w:rsidP="003151E5">
      <w:pPr>
        <w:spacing w:after="0"/>
        <w:rPr>
          <w:rFonts w:ascii="Bahnschrift" w:hAnsi="Bahnschrift"/>
          <w:i/>
        </w:rPr>
      </w:pPr>
      <w:proofErr w:type="spellStart"/>
      <w:r>
        <w:rPr>
          <w:rFonts w:ascii="Bahnschrift" w:hAnsi="Bahnschrift"/>
          <w:i/>
          <w:color w:val="1A1A1A"/>
          <w:sz w:val="24"/>
        </w:rPr>
        <w:t>Ziam</w:t>
      </w:r>
      <w:proofErr w:type="spellEnd"/>
      <w:r>
        <w:rPr>
          <w:rFonts w:ascii="Bahnschrift" w:hAnsi="Bahnschrift"/>
          <w:i/>
          <w:color w:val="1A1A1A"/>
          <w:sz w:val="24"/>
        </w:rPr>
        <w:t xml:space="preserve"> should win a high percentage but price is heavy; Nolan's defense is hittable enough for knockout upside; pass at current number while respecting </w:t>
      </w:r>
      <w:proofErr w:type="spellStart"/>
      <w:r>
        <w:rPr>
          <w:rFonts w:ascii="Bahnschrift" w:hAnsi="Bahnschrift"/>
          <w:i/>
          <w:color w:val="1A1A1A"/>
          <w:sz w:val="24"/>
        </w:rPr>
        <w:t>Ziam</w:t>
      </w:r>
      <w:proofErr w:type="spellEnd"/>
      <w:r>
        <w:rPr>
          <w:rFonts w:ascii="Bahnschrift" w:hAnsi="Bahnschrift"/>
          <w:i/>
          <w:color w:val="1A1A1A"/>
          <w:sz w:val="24"/>
        </w:rPr>
        <w:t xml:space="preserve"> as clearly superior across phases.</w:t>
      </w:r>
    </w:p>
    <w:p w14:paraId="7360C123" w14:textId="77777777" w:rsidR="00A53139" w:rsidRPr="006E7B97" w:rsidRDefault="00A53139" w:rsidP="00405828">
      <w:pPr>
        <w:pStyle w:val="ListBullet"/>
        <w:numPr>
          <w:ilvl w:val="0"/>
          <w:numId w:val="78"/>
        </w:numPr>
        <w:spacing w:after="0"/>
        <w:ind w:left="360" w:hanging="270"/>
        <w:rPr>
          <w:rFonts w:ascii="Bahnschrift" w:hAnsi="Bahnschrift"/>
          <w:sz w:val="24"/>
        </w:rPr>
      </w:pPr>
      <w:r w:rsidRPr="006E7B97">
        <w:rPr>
          <w:rFonts w:ascii="Bahnschrift" w:hAnsi="Bahnschrift"/>
          <w:color w:val="1A1A1A"/>
          <w:sz w:val="24"/>
        </w:rPr>
        <w:t xml:space="preserve">Chris DPG called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better than Nolan everywhere and expected him to win a high percentage of the time, but passed at the big price. His most likely outcome lean was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by knockout/TKO because Nolan's striking defense is poor and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has added real pop.</w:t>
      </w:r>
    </w:p>
    <w:p w14:paraId="61DE5672" w14:textId="77777777" w:rsidR="00A53139" w:rsidRPr="00137059" w:rsidRDefault="00A53139" w:rsidP="00A53139">
      <w:pPr>
        <w:pStyle w:val="Heading2"/>
        <w:tabs>
          <w:tab w:val="right" w:pos="9792"/>
        </w:tabs>
        <w:spacing w:after="0"/>
        <w:rPr>
          <w:rFonts w:ascii="Bahnschrift" w:hAnsi="Bahnschrift"/>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 xml:space="preserve">Iwo </w:t>
      </w:r>
      <w:proofErr w:type="spellStart"/>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Baraniewski</w:t>
      </w:r>
      <w:proofErr w:type="spellEnd"/>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 xml:space="preserve"> vs Junior Tafa</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8:40pm</w:t>
      </w:r>
    </w:p>
    <w:p w14:paraId="29A741A3"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AI Model: Iwo </w:t>
      </w:r>
      <w:proofErr w:type="spellStart"/>
      <w:r w:rsidRPr="00137059">
        <w:rPr>
          <w:rFonts w:ascii="Bahnschrift" w:hAnsi="Bahnschrift"/>
          <w:color w:val="999999"/>
          <w:sz w:val="18"/>
        </w:rPr>
        <w:t>Baraniewski</w:t>
      </w:r>
      <w:proofErr w:type="spellEnd"/>
      <w:r w:rsidRPr="00137059">
        <w:rPr>
          <w:rFonts w:ascii="Bahnschrift" w:hAnsi="Bahnschrift"/>
          <w:color w:val="999999"/>
          <w:sz w:val="18"/>
        </w:rPr>
        <w:t xml:space="preserve"> -169 | Junior Tafa +169</w:t>
      </w:r>
    </w:p>
    <w:p w14:paraId="108DC51D"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REF: Iwo </w:t>
      </w:r>
      <w:proofErr w:type="spellStart"/>
      <w:r w:rsidRPr="00137059">
        <w:rPr>
          <w:rFonts w:ascii="Bahnschrift" w:hAnsi="Bahnschrift"/>
          <w:color w:val="999999"/>
          <w:sz w:val="18"/>
        </w:rPr>
        <w:t>Baraniewski</w:t>
      </w:r>
      <w:proofErr w:type="spellEnd"/>
      <w:r w:rsidRPr="00137059">
        <w:rPr>
          <w:rFonts w:ascii="Bahnschrift" w:hAnsi="Bahnschrift"/>
          <w:color w:val="999999"/>
          <w:sz w:val="18"/>
        </w:rPr>
        <w:t xml:space="preserve"> -370 | Junior Tafa +278</w:t>
      </w:r>
    </w:p>
    <w:p w14:paraId="29CF942C"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 xml:space="preserve">SHARP: Iwo </w:t>
      </w:r>
      <w:proofErr w:type="spellStart"/>
      <w:r w:rsidRPr="00137059">
        <w:rPr>
          <w:rFonts w:ascii="Bahnschrift" w:hAnsi="Bahnschrift"/>
          <w:color w:val="999999"/>
          <w:sz w:val="18"/>
        </w:rPr>
        <w:t>Baraniewski</w:t>
      </w:r>
      <w:proofErr w:type="spellEnd"/>
      <w:r w:rsidRPr="00137059">
        <w:rPr>
          <w:rFonts w:ascii="Bahnschrift" w:hAnsi="Bahnschrift"/>
          <w:color w:val="999999"/>
          <w:sz w:val="18"/>
        </w:rPr>
        <w:t xml:space="preserve"> -355 | Junior Tafa +375</w:t>
      </w:r>
    </w:p>
    <w:p w14:paraId="1B741D06" w14:textId="77777777" w:rsidR="00A53139" w:rsidRPr="006E7B97" w:rsidRDefault="00A53139" w:rsidP="00A53139">
      <w:pPr>
        <w:spacing w:after="0"/>
        <w:rPr>
          <w:rFonts w:ascii="Bahnschrift" w:hAnsi="Bahnschrift"/>
          <w:b/>
          <w:sz w:val="28"/>
        </w:rPr>
      </w:pPr>
      <w:r>
        <w:rPr>
          <w:rFonts w:ascii="Bahnschrift" w:hAnsi="Bahnschrift"/>
          <w:b/>
          <w:color w:val="1A1A1A"/>
          <w:sz w:val="28"/>
        </w:rPr>
        <w:t>DFS Wheezy</w:t>
      </w:r>
    </w:p>
    <w:p w14:paraId="508A3C21" w14:textId="77777777" w:rsidR="00A53139" w:rsidRPr="006E7B97" w:rsidRDefault="00A53139" w:rsidP="003151E5">
      <w:pPr>
        <w:spacing w:after="0"/>
        <w:rPr>
          <w:rFonts w:ascii="Bahnschrift" w:hAnsi="Bahnschrift"/>
          <w:b/>
        </w:rPr>
      </w:pPr>
      <w:proofErr w:type="spellStart"/>
      <w:r>
        <w:rPr>
          <w:rFonts w:ascii="Bahnschrift" w:hAnsi="Bahnschrift"/>
          <w:b/>
          <w:color w:val="1A1A1A"/>
          <w:sz w:val="24"/>
        </w:rPr>
        <w:t>Baraniewski</w:t>
      </w:r>
      <w:proofErr w:type="spellEnd"/>
      <w:r>
        <w:rPr>
          <w:rFonts w:ascii="Bahnschrift" w:hAnsi="Bahnschrift"/>
          <w:b/>
          <w:color w:val="1A1A1A"/>
          <w:sz w:val="24"/>
        </w:rPr>
        <w:t xml:space="preserve"> / Under (High Early Finish); Fight Won't Start R2 Best Bet; Grappling/Sub Live; </w:t>
      </w:r>
      <w:proofErr w:type="spellStart"/>
      <w:r>
        <w:rPr>
          <w:rFonts w:ascii="Bahnschrift" w:hAnsi="Bahnschrift"/>
          <w:b/>
          <w:color w:val="1A1A1A"/>
          <w:sz w:val="24"/>
        </w:rPr>
        <w:t>Baraniewski</w:t>
      </w:r>
      <w:proofErr w:type="spellEnd"/>
      <w:r>
        <w:rPr>
          <w:rFonts w:ascii="Bahnschrift" w:hAnsi="Bahnschrift"/>
          <w:b/>
          <w:color w:val="1A1A1A"/>
          <w:sz w:val="24"/>
        </w:rPr>
        <w:t xml:space="preserve"> R1 Ground-and-Pound KO (Med-High); Tafa R1 KO Leverage Shot.</w:t>
      </w:r>
    </w:p>
    <w:p w14:paraId="6231ACBB" w14:textId="77777777" w:rsidR="00A53139" w:rsidRPr="006E7B97" w:rsidRDefault="00A53139" w:rsidP="003151E5">
      <w:pPr>
        <w:spacing w:after="0"/>
        <w:rPr>
          <w:rFonts w:ascii="Bahnschrift" w:hAnsi="Bahnschrift"/>
          <w:i/>
        </w:rPr>
      </w:pPr>
      <w:proofErr w:type="spellStart"/>
      <w:r>
        <w:rPr>
          <w:rFonts w:ascii="Bahnschrift" w:hAnsi="Bahnschrift"/>
          <w:i/>
          <w:color w:val="1A1A1A"/>
          <w:sz w:val="24"/>
        </w:rPr>
        <w:t>Baraniewski</w:t>
      </w:r>
      <w:proofErr w:type="spellEnd"/>
      <w:r>
        <w:rPr>
          <w:rFonts w:ascii="Bahnschrift" w:hAnsi="Bahnschrift"/>
          <w:i/>
          <w:color w:val="1A1A1A"/>
          <w:sz w:val="24"/>
        </w:rPr>
        <w:t xml:space="preserve"> and the under are tied together; grappling creates quick favorite finish, while Tafa power creates dog knockout chaos; fight-won't-start-round-two is the cleanest bet; live read depends on immediate clinch or reckless trading; Round-one </w:t>
      </w:r>
      <w:proofErr w:type="spellStart"/>
      <w:r>
        <w:rPr>
          <w:rFonts w:ascii="Bahnschrift" w:hAnsi="Bahnschrift"/>
          <w:i/>
          <w:color w:val="1A1A1A"/>
          <w:sz w:val="24"/>
        </w:rPr>
        <w:t>Baraniewski</w:t>
      </w:r>
      <w:proofErr w:type="spellEnd"/>
      <w:r>
        <w:rPr>
          <w:rFonts w:ascii="Bahnschrift" w:hAnsi="Bahnschrift"/>
          <w:i/>
          <w:color w:val="1A1A1A"/>
          <w:sz w:val="24"/>
        </w:rPr>
        <w:t xml:space="preserve"> </w:t>
      </w:r>
      <w:r>
        <w:rPr>
          <w:rFonts w:ascii="Bahnschrift" w:hAnsi="Bahnschrift"/>
          <w:i/>
          <w:color w:val="1A1A1A"/>
          <w:sz w:val="24"/>
        </w:rPr>
        <w:lastRenderedPageBreak/>
        <w:t xml:space="preserve">ground-and-pound is the main script; under 1.5 works as parlay material; Tafa round-one KO is the leverage hedge; everything depends on </w:t>
      </w:r>
      <w:proofErr w:type="spellStart"/>
      <w:r>
        <w:rPr>
          <w:rFonts w:ascii="Bahnschrift" w:hAnsi="Bahnschrift"/>
          <w:i/>
          <w:color w:val="1A1A1A"/>
          <w:sz w:val="24"/>
        </w:rPr>
        <w:t>Baraniewski</w:t>
      </w:r>
      <w:proofErr w:type="spellEnd"/>
      <w:r>
        <w:rPr>
          <w:rFonts w:ascii="Bahnschrift" w:hAnsi="Bahnschrift"/>
          <w:i/>
          <w:color w:val="1A1A1A"/>
          <w:sz w:val="24"/>
        </w:rPr>
        <w:t xml:space="preserve"> wrestling before eating fresh heavyweight power.</w:t>
      </w:r>
    </w:p>
    <w:p w14:paraId="26BC6D9B" w14:textId="77777777" w:rsidR="00A53139" w:rsidRPr="006E7B97" w:rsidRDefault="00A53139" w:rsidP="00405828">
      <w:pPr>
        <w:pStyle w:val="ListBullet"/>
        <w:numPr>
          <w:ilvl w:val="0"/>
          <w:numId w:val="79"/>
        </w:numPr>
        <w:spacing w:after="0"/>
        <w:ind w:left="360" w:hanging="270"/>
        <w:rPr>
          <w:rFonts w:ascii="Bahnschrift" w:hAnsi="Bahnschrift"/>
          <w:sz w:val="24"/>
        </w:rPr>
      </w:pP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is the younger favorite with first-round knockout power and a real judo path, while Tafa is a short-notice replacement with size, reach, and heavy hands. The analysts thought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can end the fight very quickly if he clinches or wrestles, but they warned that standing and trading makes Tafa a live knockout underdog.</w:t>
      </w:r>
    </w:p>
    <w:p w14:paraId="25C5ADD3" w14:textId="77777777" w:rsidR="00A53139" w:rsidRPr="006E7B97" w:rsidRDefault="00A53139" w:rsidP="00405828">
      <w:pPr>
        <w:pStyle w:val="ListBullet"/>
        <w:numPr>
          <w:ilvl w:val="0"/>
          <w:numId w:val="80"/>
        </w:numPr>
        <w:spacing w:after="0"/>
        <w:ind w:left="360" w:hanging="270"/>
        <w:rPr>
          <w:rFonts w:ascii="Bahnschrift" w:hAnsi="Bahnschrift"/>
          <w:sz w:val="24"/>
        </w:rPr>
      </w:pPr>
      <w:r w:rsidRPr="006E7B97">
        <w:rPr>
          <w:rFonts w:ascii="Bahnschrift" w:hAnsi="Bahnschrift"/>
          <w:color w:val="1A1A1A"/>
          <w:sz w:val="24"/>
        </w:rPr>
        <w:t xml:space="preserve">They were uncomfortable laying roughly </w:t>
      </w:r>
      <w:r w:rsidRPr="006E7B97">
        <w:rPr>
          <w:rFonts w:ascii="Bahnschrift" w:eastAsia="Cascadia Mono" w:hAnsi="Bahnschrift"/>
          <w:color w:val="1A1A1A"/>
          <w:sz w:val="24"/>
        </w:rPr>
        <w:t>-350</w:t>
      </w:r>
      <w:r w:rsidRPr="006E7B97">
        <w:rPr>
          <w:rFonts w:ascii="Bahnschrift" w:hAnsi="Bahnschrift"/>
          <w:color w:val="1A1A1A"/>
          <w:sz w:val="24"/>
        </w:rPr>
        <w:t xml:space="preserve"> on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if his plan is to brawl, because Tafa has enough power to punish low-fight-IQ exchanges. The clean favorite script is immediate grappling: takedown, top control, submission or ground-and-pound before Tafa can extend striking exchanges or force a heavyweight-style chaos round.</w:t>
      </w:r>
    </w:p>
    <w:p w14:paraId="2BAA3B50" w14:textId="77777777" w:rsidR="00A53139" w:rsidRPr="006E7B97" w:rsidRDefault="00A53139" w:rsidP="00405828">
      <w:pPr>
        <w:pStyle w:val="ListBullet"/>
        <w:numPr>
          <w:ilvl w:val="0"/>
          <w:numId w:val="81"/>
        </w:numPr>
        <w:spacing w:after="0"/>
        <w:ind w:left="360" w:hanging="270"/>
        <w:rPr>
          <w:rFonts w:ascii="Bahnschrift" w:hAnsi="Bahnschrift"/>
          <w:sz w:val="24"/>
        </w:rPr>
      </w:pPr>
      <w:r w:rsidRPr="006E7B97">
        <w:rPr>
          <w:rFonts w:ascii="Bahnschrift" w:hAnsi="Bahnschrift"/>
          <w:color w:val="1A1A1A"/>
          <w:sz w:val="24"/>
        </w:rPr>
        <w:t xml:space="preserve">The market angle they liked most was under </w:t>
      </w:r>
      <w:r w:rsidRPr="006E7B97">
        <w:rPr>
          <w:rFonts w:ascii="Bahnschrift" w:eastAsia="Cascadia Mono" w:hAnsi="Bahnschrift"/>
          <w:color w:val="1A1A1A"/>
          <w:sz w:val="24"/>
        </w:rPr>
        <w:t>1.5</w:t>
      </w:r>
      <w:r w:rsidRPr="006E7B97">
        <w:rPr>
          <w:rFonts w:ascii="Bahnschrift" w:hAnsi="Bahnschrift"/>
          <w:color w:val="1A1A1A"/>
          <w:sz w:val="24"/>
        </w:rPr>
        <w:t xml:space="preserve"> rounds around </w:t>
      </w:r>
      <w:r w:rsidRPr="006E7B97">
        <w:rPr>
          <w:rFonts w:ascii="Bahnschrift" w:eastAsia="Cascadia Mono" w:hAnsi="Bahnschrift"/>
          <w:color w:val="1A1A1A"/>
          <w:sz w:val="24"/>
        </w:rPr>
        <w:t>-300</w:t>
      </w:r>
      <w:r w:rsidRPr="006E7B97">
        <w:rPr>
          <w:rFonts w:ascii="Bahnschrift" w:hAnsi="Bahnschrift"/>
          <w:color w:val="1A1A1A"/>
          <w:sz w:val="24"/>
        </w:rPr>
        <w:t xml:space="preserve">, even though they disliked how expensive it was. They compared it to taking the under instead of laying a huge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on a dangerous favorite, arguing the fight almost never reaches the midpoint if either fighter executes his most likely winning condition.</w:t>
      </w:r>
    </w:p>
    <w:p w14:paraId="3CB246BA" w14:textId="77777777" w:rsidR="00A53139" w:rsidRPr="006E7B97" w:rsidRDefault="00A53139" w:rsidP="00405828">
      <w:pPr>
        <w:pStyle w:val="ListBullet"/>
        <w:numPr>
          <w:ilvl w:val="0"/>
          <w:numId w:val="82"/>
        </w:numPr>
        <w:spacing w:after="0"/>
        <w:ind w:left="360" w:hanging="270"/>
        <w:rPr>
          <w:rFonts w:ascii="Bahnschrift" w:hAnsi="Bahnschrift"/>
          <w:sz w:val="24"/>
        </w:rPr>
      </w:pPr>
      <w:r w:rsidRPr="006E7B97">
        <w:rPr>
          <w:rFonts w:ascii="Bahnschrift" w:hAnsi="Bahnschrift"/>
          <w:color w:val="1A1A1A"/>
          <w:sz w:val="24"/>
        </w:rPr>
        <w:t xml:space="preserve">They floated parlay usage with </w:t>
      </w:r>
      <w:proofErr w:type="spellStart"/>
      <w:r w:rsidRPr="006E7B97">
        <w:rPr>
          <w:rFonts w:ascii="Bahnschrift" w:hAnsi="Bahnschrift"/>
          <w:color w:val="1A1A1A"/>
          <w:sz w:val="24"/>
        </w:rPr>
        <w:t>Ziam</w:t>
      </w:r>
      <w:proofErr w:type="spellEnd"/>
      <w:r w:rsidRPr="006E7B97">
        <w:rPr>
          <w:rFonts w:ascii="Bahnschrift" w:hAnsi="Bahnschrift"/>
          <w:color w:val="1A1A1A"/>
          <w:sz w:val="24"/>
        </w:rPr>
        <w:t xml:space="preserv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to reduce price, but acknowledged Nolan risk in that leg. A live/in-play note is straightforward: if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shows wrestling immediately, favorite and finish entries are justified; if he spends the first minute exchanging with Tafa, hedge or dog knockout exposure becomes much more relevant.</w:t>
      </w:r>
    </w:p>
    <w:p w14:paraId="1E501F2B" w14:textId="77777777" w:rsidR="00A53139" w:rsidRPr="006E7B97" w:rsidRDefault="00A53139" w:rsidP="00405828">
      <w:pPr>
        <w:pStyle w:val="ListBullet"/>
        <w:numPr>
          <w:ilvl w:val="0"/>
          <w:numId w:val="83"/>
        </w:numPr>
        <w:spacing w:after="0"/>
        <w:ind w:left="360" w:hanging="270"/>
        <w:rPr>
          <w:rFonts w:ascii="Bahnschrift" w:hAnsi="Bahnschrift"/>
          <w:sz w:val="24"/>
        </w:rPr>
      </w:pPr>
      <w:r w:rsidRPr="006E7B97">
        <w:rPr>
          <w:rFonts w:ascii="Bahnschrift" w:hAnsi="Bahnschrift"/>
          <w:color w:val="1A1A1A"/>
          <w:sz w:val="24"/>
        </w:rPr>
        <w:t xml:space="preserve">DFS made fight-won't-start-round-two around -140 his best bet of the card. His read was that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grappling or a wild heavyweight-style standup exchange both point to the fight ending before five minutes, with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sub-one also live but heavily bet down.</w:t>
      </w:r>
    </w:p>
    <w:p w14:paraId="02C8870C" w14:textId="77777777" w:rsidR="00A53139" w:rsidRPr="006E7B97" w:rsidRDefault="00A53139" w:rsidP="00405828">
      <w:pPr>
        <w:pStyle w:val="ListBullet"/>
        <w:numPr>
          <w:ilvl w:val="0"/>
          <w:numId w:val="84"/>
        </w:numPr>
        <w:spacing w:after="0"/>
        <w:ind w:left="360" w:hanging="270"/>
        <w:rPr>
          <w:rFonts w:ascii="Bahnschrift" w:hAnsi="Bahnschrift"/>
          <w:sz w:val="24"/>
        </w:rPr>
      </w:pPr>
      <w:r w:rsidRPr="006E7B97">
        <w:rPr>
          <w:rFonts w:ascii="Bahnschrift" w:hAnsi="Bahnschrift"/>
          <w:color w:val="1A1A1A"/>
          <w:sz w:val="24"/>
        </w:rPr>
        <w:t xml:space="preserve">DFS Wheezy liked under 1.5 as a parlay piece, picked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by round-one ground-and-pound knockout, and noted Tafa round-one KO around +700 as the cheeky leverage shot. The live warning is the same across sources: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must clinch or wrestle before Tafa's fresh power matters.</w:t>
      </w:r>
    </w:p>
    <w:p w14:paraId="61F18357"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0948925A" w14:textId="77777777" w:rsidR="00A53139" w:rsidRPr="006E7B97" w:rsidRDefault="00A53139" w:rsidP="003151E5">
      <w:pPr>
        <w:spacing w:after="0"/>
        <w:rPr>
          <w:rFonts w:ascii="Bahnschrift" w:hAnsi="Bahnschrift"/>
          <w:b/>
        </w:rPr>
      </w:pPr>
      <w:proofErr w:type="spellStart"/>
      <w:r>
        <w:rPr>
          <w:rFonts w:ascii="Bahnschrift" w:hAnsi="Bahnschrift"/>
          <w:b/>
          <w:color w:val="1A1A1A"/>
          <w:sz w:val="24"/>
        </w:rPr>
        <w:t>Baraniewski</w:t>
      </w:r>
      <w:proofErr w:type="spellEnd"/>
      <w:r>
        <w:rPr>
          <w:rFonts w:ascii="Bahnschrift" w:hAnsi="Bahnschrift"/>
          <w:b/>
          <w:color w:val="1A1A1A"/>
          <w:sz w:val="24"/>
        </w:rPr>
        <w:t xml:space="preserve"> if He Grapples (Med-High); Early Finish/Sub; Tafa Missed Weight Cardio Fade.</w:t>
      </w:r>
    </w:p>
    <w:p w14:paraId="402346D6" w14:textId="77777777" w:rsidR="00A53139" w:rsidRPr="006E7B97" w:rsidRDefault="00A53139" w:rsidP="003151E5">
      <w:pPr>
        <w:spacing w:after="0"/>
        <w:rPr>
          <w:rFonts w:ascii="Bahnschrift" w:hAnsi="Bahnschrift"/>
          <w:i/>
        </w:rPr>
      </w:pPr>
      <w:proofErr w:type="spellStart"/>
      <w:r>
        <w:rPr>
          <w:rFonts w:ascii="Bahnschrift" w:hAnsi="Bahnschrift"/>
          <w:i/>
          <w:color w:val="1A1A1A"/>
          <w:sz w:val="24"/>
        </w:rPr>
        <w:t>Baraniewski</w:t>
      </w:r>
      <w:proofErr w:type="spellEnd"/>
      <w:r>
        <w:rPr>
          <w:rFonts w:ascii="Bahnschrift" w:hAnsi="Bahnschrift"/>
          <w:i/>
          <w:color w:val="1A1A1A"/>
          <w:sz w:val="24"/>
        </w:rPr>
        <w:t xml:space="preserve"> is strong if he grapples and fragile if he brawls; Tafa has a short fresh power window and poor short-notice cardio; missed weight improved favorite confidence; live betting should follow clinch urgency immediately.</w:t>
      </w:r>
    </w:p>
    <w:p w14:paraId="246145CD" w14:textId="77777777" w:rsidR="00A53139" w:rsidRPr="006E7B97" w:rsidRDefault="00A53139" w:rsidP="00405828">
      <w:pPr>
        <w:pStyle w:val="ListBullet"/>
        <w:numPr>
          <w:ilvl w:val="0"/>
          <w:numId w:val="85"/>
        </w:numPr>
        <w:spacing w:after="0"/>
        <w:ind w:left="360" w:hanging="270"/>
        <w:rPr>
          <w:rFonts w:ascii="Bahnschrift" w:hAnsi="Bahnschrift"/>
          <w:sz w:val="24"/>
        </w:rPr>
      </w:pPr>
      <w:r w:rsidRPr="006E7B97">
        <w:rPr>
          <w:rFonts w:ascii="Bahnschrift" w:hAnsi="Bahnschrift"/>
          <w:color w:val="1A1A1A"/>
          <w:sz w:val="24"/>
        </w:rPr>
        <w:t xml:space="preserve">Topside reduced the fight to two scripts. If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uses his judo, clinches, trips or throws Tafa, he can look like a massive favorite and probably submit him inside the first two rounds. If he chooses to stand and bang, Topside thinks the fight becomes close to a coin toss despite the </w:t>
      </w:r>
      <w:r w:rsidRPr="006E7B97">
        <w:rPr>
          <w:rFonts w:ascii="Bahnschrift" w:eastAsia="Cascadia Mono" w:hAnsi="Bahnschrift"/>
          <w:color w:val="1A1A1A"/>
          <w:sz w:val="24"/>
        </w:rPr>
        <w:t>-325</w:t>
      </w:r>
      <w:r w:rsidRPr="006E7B97">
        <w:rPr>
          <w:rFonts w:ascii="Bahnschrift" w:hAnsi="Bahnschrift"/>
          <w:color w:val="1A1A1A"/>
          <w:sz w:val="24"/>
        </w:rPr>
        <w:t xml:space="preserve"> range price.</w:t>
      </w:r>
    </w:p>
    <w:p w14:paraId="42BF9CF1" w14:textId="77777777" w:rsidR="00A53139" w:rsidRPr="006E7B97" w:rsidRDefault="00A53139" w:rsidP="00405828">
      <w:pPr>
        <w:pStyle w:val="ListBullet"/>
        <w:numPr>
          <w:ilvl w:val="0"/>
          <w:numId w:val="86"/>
        </w:numPr>
        <w:spacing w:after="0"/>
        <w:ind w:left="360" w:hanging="270"/>
        <w:rPr>
          <w:rFonts w:ascii="Bahnschrift" w:hAnsi="Bahnschrift"/>
          <w:sz w:val="24"/>
        </w:rPr>
      </w:pPr>
      <w:r w:rsidRPr="006E7B97">
        <w:rPr>
          <w:rFonts w:ascii="Bahnschrift" w:hAnsi="Bahnschrift"/>
          <w:color w:val="1A1A1A"/>
          <w:sz w:val="24"/>
        </w:rPr>
        <w:t xml:space="preserve">Tafa's cardio is the biggest weakness, made worse by taking the fight on about a week's notice. Topside estimated he may only have four dangerous minutes, but those minutes are very real because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was nearly knocked out by Ibo Aslan and Tafa has enough power to recreate that kind of scare.</w:t>
      </w:r>
    </w:p>
    <w:p w14:paraId="4BF4B0BA" w14:textId="77777777" w:rsidR="00A53139" w:rsidRPr="006E7B97" w:rsidRDefault="00A53139" w:rsidP="00405828">
      <w:pPr>
        <w:pStyle w:val="ListBullet"/>
        <w:numPr>
          <w:ilvl w:val="0"/>
          <w:numId w:val="87"/>
        </w:numPr>
        <w:spacing w:after="0"/>
        <w:ind w:left="360" w:hanging="270"/>
        <w:rPr>
          <w:rFonts w:ascii="Bahnschrift" w:hAnsi="Bahnschrift"/>
          <w:sz w:val="24"/>
        </w:rPr>
      </w:pPr>
      <w:r w:rsidRPr="006E7B97">
        <w:rPr>
          <w:rFonts w:ascii="Bahnschrift" w:hAnsi="Bahnschrift"/>
          <w:color w:val="1A1A1A"/>
          <w:sz w:val="24"/>
        </w:rPr>
        <w:lastRenderedPageBreak/>
        <w:t xml:space="preserve">The favorite's live instructions are simple: push Tafa to the fence, body lock, persist through failed entries, and wear him down. Even if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does not get an instant takedown, Topside thinks extending clinch exchanges will empty Tafa's tank by around the </w:t>
      </w:r>
      <w:r w:rsidRPr="006E7B97">
        <w:rPr>
          <w:rFonts w:ascii="Bahnschrift" w:eastAsia="Cascadia Mono" w:hAnsi="Bahnschrift"/>
          <w:color w:val="1A1A1A"/>
          <w:sz w:val="24"/>
        </w:rPr>
        <w:t>7.5</w:t>
      </w:r>
      <w:r w:rsidRPr="006E7B97">
        <w:rPr>
          <w:rFonts w:ascii="Bahnschrift" w:hAnsi="Bahnschrift"/>
          <w:color w:val="1A1A1A"/>
          <w:sz w:val="24"/>
        </w:rPr>
        <w:t>-minute mark at the latest.</w:t>
      </w:r>
    </w:p>
    <w:p w14:paraId="052CADFC" w14:textId="77777777" w:rsidR="00A53139" w:rsidRPr="006E7B97" w:rsidRDefault="00A53139" w:rsidP="00405828">
      <w:pPr>
        <w:pStyle w:val="ListBullet"/>
        <w:numPr>
          <w:ilvl w:val="0"/>
          <w:numId w:val="88"/>
        </w:numPr>
        <w:spacing w:after="0"/>
        <w:ind w:left="360" w:hanging="270"/>
        <w:rPr>
          <w:rFonts w:ascii="Bahnschrift" w:hAnsi="Bahnschrift"/>
          <w:sz w:val="24"/>
        </w:rPr>
      </w:pPr>
      <w:r w:rsidRPr="006E7B97">
        <w:rPr>
          <w:rFonts w:ascii="Bahnschrift" w:hAnsi="Bahnschrift"/>
          <w:color w:val="1A1A1A"/>
          <w:sz w:val="24"/>
        </w:rPr>
        <w:t xml:space="preserve">The pick is clearly Baraniewski, but not blindly at a huge price unless the game plan is right. Live, the first exchange matters. If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starts grappling, the favorite/finish thesis strengthens; if he accepts a kickboxing fight during Tafa's fresh window, the pre-fight chalk becomes fragile fast.</w:t>
      </w:r>
    </w:p>
    <w:p w14:paraId="1E1B4AEE" w14:textId="77777777" w:rsidR="00A53139" w:rsidRPr="006E7B97" w:rsidRDefault="00A53139" w:rsidP="00405828">
      <w:pPr>
        <w:pStyle w:val="ListBullet"/>
        <w:numPr>
          <w:ilvl w:val="0"/>
          <w:numId w:val="89"/>
        </w:numPr>
        <w:spacing w:after="0"/>
        <w:ind w:left="360" w:hanging="270"/>
        <w:rPr>
          <w:rFonts w:ascii="Bahnschrift" w:hAnsi="Bahnschrift"/>
          <w:sz w:val="24"/>
        </w:rPr>
      </w:pPr>
      <w:r w:rsidRPr="006E7B97">
        <w:rPr>
          <w:rFonts w:ascii="Bahnschrift" w:hAnsi="Bahnschrift"/>
          <w:color w:val="1A1A1A"/>
          <w:sz w:val="24"/>
        </w:rPr>
        <w:t xml:space="preserve">Topside became more confident after Tafa missed by half a pound and looked drained. He still warned that </w:t>
      </w:r>
      <w:proofErr w:type="spellStart"/>
      <w:r w:rsidRPr="006E7B97">
        <w:rPr>
          <w:rFonts w:ascii="Bahnschrift" w:hAnsi="Bahnschrift"/>
          <w:color w:val="1A1A1A"/>
          <w:sz w:val="24"/>
        </w:rPr>
        <w:t>Baraniewski's</w:t>
      </w:r>
      <w:proofErr w:type="spellEnd"/>
      <w:r w:rsidRPr="006E7B97">
        <w:rPr>
          <w:rFonts w:ascii="Bahnschrift" w:hAnsi="Bahnschrift"/>
          <w:color w:val="1A1A1A"/>
          <w:sz w:val="24"/>
        </w:rPr>
        <w:t xml:space="preserve"> fight IQ matters, but the updated read was that a smart clinch/judo plan should expose Tafa's short-notice cardio and create an early submission or finish.</w:t>
      </w:r>
    </w:p>
    <w:p w14:paraId="181650A6"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2B20AF05" w14:textId="77777777" w:rsidR="00A53139" w:rsidRPr="006E7B97" w:rsidRDefault="00A53139" w:rsidP="003151E5">
      <w:pPr>
        <w:spacing w:after="0"/>
        <w:rPr>
          <w:rFonts w:ascii="Bahnschrift" w:hAnsi="Bahnschrift"/>
          <w:b/>
        </w:rPr>
      </w:pPr>
      <w:proofErr w:type="spellStart"/>
      <w:r>
        <w:rPr>
          <w:rFonts w:ascii="Bahnschrift" w:hAnsi="Bahnschrift"/>
          <w:b/>
          <w:color w:val="1A1A1A"/>
          <w:sz w:val="24"/>
        </w:rPr>
        <w:t>Baraniewski</w:t>
      </w:r>
      <w:proofErr w:type="spellEnd"/>
      <w:r>
        <w:rPr>
          <w:rFonts w:ascii="Bahnschrift" w:hAnsi="Bahnschrift"/>
          <w:b/>
          <w:color w:val="1A1A1A"/>
          <w:sz w:val="24"/>
        </w:rPr>
        <w:t xml:space="preserve"> Lean but Dog-or-Pass (Low Bet); Violent KO/Under; Tafa Early Power.</w:t>
      </w:r>
    </w:p>
    <w:p w14:paraId="1FE72DEE" w14:textId="77777777" w:rsidR="00A53139" w:rsidRPr="006E7B97" w:rsidRDefault="00A53139" w:rsidP="003151E5">
      <w:pPr>
        <w:spacing w:after="0"/>
        <w:rPr>
          <w:rFonts w:ascii="Bahnschrift" w:hAnsi="Bahnschrift"/>
          <w:i/>
        </w:rPr>
      </w:pPr>
      <w:r>
        <w:rPr>
          <w:rFonts w:ascii="Bahnschrift" w:hAnsi="Bahnschrift"/>
          <w:i/>
          <w:color w:val="1A1A1A"/>
          <w:sz w:val="24"/>
        </w:rPr>
        <w:t xml:space="preserve">Violence is safer than a big favorite ticket; </w:t>
      </w:r>
      <w:proofErr w:type="spellStart"/>
      <w:r>
        <w:rPr>
          <w:rFonts w:ascii="Bahnschrift" w:hAnsi="Bahnschrift"/>
          <w:i/>
          <w:color w:val="1A1A1A"/>
          <w:sz w:val="24"/>
        </w:rPr>
        <w:t>Baraniewski</w:t>
      </w:r>
      <w:proofErr w:type="spellEnd"/>
      <w:r>
        <w:rPr>
          <w:rFonts w:ascii="Bahnschrift" w:hAnsi="Bahnschrift"/>
          <w:i/>
          <w:color w:val="1A1A1A"/>
          <w:sz w:val="24"/>
        </w:rPr>
        <w:t xml:space="preserve"> should win through grappling but Tafa's early power keeps dog-or-pass alive; under fits both paths and avoids overpaying for one side.</w:t>
      </w:r>
    </w:p>
    <w:p w14:paraId="02D9D882" w14:textId="77777777" w:rsidR="00A53139" w:rsidRPr="006E7B97" w:rsidRDefault="00A53139" w:rsidP="00405828">
      <w:pPr>
        <w:pStyle w:val="ListBullet"/>
        <w:numPr>
          <w:ilvl w:val="0"/>
          <w:numId w:val="90"/>
        </w:numPr>
        <w:spacing w:after="0"/>
        <w:ind w:left="360" w:hanging="270"/>
        <w:rPr>
          <w:rFonts w:ascii="Bahnschrift" w:hAnsi="Bahnschrift"/>
          <w:sz w:val="24"/>
        </w:rPr>
      </w:pPr>
      <w:r w:rsidRPr="006E7B97">
        <w:rPr>
          <w:rFonts w:ascii="Bahnschrift" w:hAnsi="Bahnschrift"/>
          <w:color w:val="1A1A1A"/>
          <w:sz w:val="24"/>
        </w:rPr>
        <w:t xml:space="preserve">Chris DPG preferred violence to a big favorite ticket and said dog-or-pass if forced to bet the side, because Tafa's only real path is an early power shot while </w:t>
      </w:r>
      <w:proofErr w:type="spellStart"/>
      <w:r w:rsidRPr="006E7B97">
        <w:rPr>
          <w:rFonts w:ascii="Bahnschrift" w:hAnsi="Bahnschrift"/>
          <w:color w:val="1A1A1A"/>
          <w:sz w:val="24"/>
        </w:rPr>
        <w:t>Baraniewski</w:t>
      </w:r>
      <w:proofErr w:type="spellEnd"/>
      <w:r w:rsidRPr="006E7B97">
        <w:rPr>
          <w:rFonts w:ascii="Bahnschrift" w:hAnsi="Bahnschrift"/>
          <w:color w:val="1A1A1A"/>
          <w:sz w:val="24"/>
        </w:rPr>
        <w:t xml:space="preserve"> should win if he grapples. He still expected the fight to end violently because both men are durable, powerful, and willing to trade.</w:t>
      </w:r>
    </w:p>
    <w:p w14:paraId="7A53ACEB" w14:textId="77777777" w:rsidR="00A53139" w:rsidRPr="00137059" w:rsidRDefault="00A53139" w:rsidP="00A53139">
      <w:pPr>
        <w:pStyle w:val="Heading2"/>
        <w:tabs>
          <w:tab w:val="right" w:pos="9792"/>
        </w:tabs>
        <w:spacing w:after="0"/>
        <w:rPr>
          <w:rFonts w:ascii="Bahnschrift" w:hAnsi="Bahnschrift"/>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Brendan Allen vs Edmen Shahbazyan</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9:00pm</w:t>
      </w:r>
    </w:p>
    <w:p w14:paraId="771DAE54"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AI Model: Brendan Allen -223 | Edmen Shahbazyan +223</w:t>
      </w:r>
    </w:p>
    <w:p w14:paraId="48B5C021"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REF: Brendan Allen -226 | Edmen Shahbazyan +182</w:t>
      </w:r>
    </w:p>
    <w:p w14:paraId="7F989650"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SHARP: Brendan Allen -157 | Edmen Shahbazyan +160</w:t>
      </w:r>
    </w:p>
    <w:p w14:paraId="1BCB8396" w14:textId="77777777" w:rsidR="00A53139" w:rsidRPr="006E7B97" w:rsidRDefault="00A53139" w:rsidP="00A53139">
      <w:pPr>
        <w:spacing w:after="0"/>
        <w:rPr>
          <w:rFonts w:ascii="Bahnschrift" w:hAnsi="Bahnschrift"/>
          <w:b/>
          <w:sz w:val="28"/>
        </w:rPr>
      </w:pPr>
      <w:r>
        <w:rPr>
          <w:rFonts w:ascii="Bahnschrift" w:hAnsi="Bahnschrift"/>
          <w:b/>
          <w:color w:val="1A1A1A"/>
          <w:sz w:val="28"/>
        </w:rPr>
        <w:t>DFS Wheezy</w:t>
      </w:r>
    </w:p>
    <w:p w14:paraId="6983C32B" w14:textId="77777777" w:rsidR="00A53139" w:rsidRPr="006E7B97" w:rsidRDefault="00A53139" w:rsidP="003151E5">
      <w:pPr>
        <w:spacing w:after="0"/>
        <w:rPr>
          <w:rFonts w:ascii="Bahnschrift" w:hAnsi="Bahnschrift"/>
          <w:b/>
        </w:rPr>
      </w:pPr>
      <w:r>
        <w:rPr>
          <w:rFonts w:ascii="Bahnschrift" w:hAnsi="Bahnschrift"/>
          <w:b/>
          <w:color w:val="1A1A1A"/>
          <w:sz w:val="24"/>
        </w:rPr>
        <w:t>Allen (Med); Decision or Late Sub; DFS Likes Allen Sub R2/R3; Shahbazyan KO Danger; Allen by Decision (Med); Fight Goes +180; Improved Shahbazyan TDD Keeps It Extended.</w:t>
      </w:r>
    </w:p>
    <w:p w14:paraId="7EE332DE" w14:textId="77777777" w:rsidR="00A53139" w:rsidRPr="006E7B97" w:rsidRDefault="00A53139" w:rsidP="003151E5">
      <w:pPr>
        <w:spacing w:after="0"/>
        <w:rPr>
          <w:rFonts w:ascii="Bahnschrift" w:hAnsi="Bahnschrift"/>
          <w:i/>
        </w:rPr>
      </w:pPr>
      <w:r>
        <w:rPr>
          <w:rFonts w:ascii="Bahnschrift" w:hAnsi="Bahnschrift"/>
          <w:i/>
          <w:color w:val="1A1A1A"/>
          <w:sz w:val="24"/>
        </w:rPr>
        <w:t>Allen owns experience, schedule, and grappling upside; Shahbazyan carries early KO danger if Allen strikes too long; Allen decision and late sub props are preferred to blind chalk; live add only if Allen wrestles successfully; Allen decision is the market-shape contrarian view; improved Shahbazyan takedown defense can extend the fight; fight-goes price is attractive if Allen wins grappling minutes without immediate domination; favorite still expected to edge late.</w:t>
      </w:r>
    </w:p>
    <w:p w14:paraId="6D235E37" w14:textId="77777777" w:rsidR="00A53139" w:rsidRPr="006E7B97" w:rsidRDefault="00A53139" w:rsidP="00405828">
      <w:pPr>
        <w:pStyle w:val="ListBullet"/>
        <w:numPr>
          <w:ilvl w:val="0"/>
          <w:numId w:val="91"/>
        </w:numPr>
        <w:spacing w:after="0"/>
        <w:ind w:left="360" w:hanging="270"/>
        <w:rPr>
          <w:rFonts w:ascii="Bahnschrift" w:hAnsi="Bahnschrift"/>
          <w:sz w:val="24"/>
        </w:rPr>
      </w:pPr>
      <w:r w:rsidRPr="006E7B97">
        <w:rPr>
          <w:rFonts w:ascii="Bahnschrift" w:hAnsi="Bahnschrift"/>
          <w:color w:val="1A1A1A"/>
          <w:sz w:val="24"/>
        </w:rPr>
        <w:t xml:space="preserve">Allen was around </w:t>
      </w:r>
      <w:r w:rsidRPr="006E7B97">
        <w:rPr>
          <w:rFonts w:ascii="Bahnschrift" w:eastAsia="Cascadia Mono" w:hAnsi="Bahnschrift"/>
          <w:color w:val="1A1A1A"/>
          <w:sz w:val="24"/>
        </w:rPr>
        <w:t>-240</w:t>
      </w:r>
      <w:r w:rsidRPr="006E7B97">
        <w:rPr>
          <w:rFonts w:ascii="Bahnschrift" w:hAnsi="Bahnschrift"/>
          <w:color w:val="1A1A1A"/>
          <w:sz w:val="24"/>
        </w:rPr>
        <w:t xml:space="preserve"> earlier in the week and had moved to roughly </w:t>
      </w:r>
      <w:r w:rsidRPr="006E7B97">
        <w:rPr>
          <w:rFonts w:ascii="Bahnschrift" w:eastAsia="Cascadia Mono" w:hAnsi="Bahnschrift"/>
          <w:color w:val="1A1A1A"/>
          <w:sz w:val="24"/>
        </w:rPr>
        <w:t>-210</w:t>
      </w:r>
      <w:r w:rsidRPr="006E7B97">
        <w:rPr>
          <w:rFonts w:ascii="Bahnschrift" w:hAnsi="Bahnschrift"/>
          <w:color w:val="1A1A1A"/>
          <w:sz w:val="24"/>
        </w:rPr>
        <w:t xml:space="preserve"> as money came in on Shahbazyan. The analysts still gave Allen the major experience and strength-of-schedule edge, citing far more UFC cage time, tougher opponents, and a strong historical ROI as a favorite compared with Shahbazyan's poor underdog returns.</w:t>
      </w:r>
    </w:p>
    <w:p w14:paraId="00E24FA8" w14:textId="77777777" w:rsidR="00A53139" w:rsidRPr="006E7B97" w:rsidRDefault="00A53139" w:rsidP="00405828">
      <w:pPr>
        <w:pStyle w:val="ListBullet"/>
        <w:numPr>
          <w:ilvl w:val="0"/>
          <w:numId w:val="92"/>
        </w:numPr>
        <w:spacing w:after="0"/>
        <w:ind w:left="360" w:hanging="270"/>
        <w:rPr>
          <w:rFonts w:ascii="Bahnschrift" w:hAnsi="Bahnschrift"/>
          <w:sz w:val="24"/>
        </w:rPr>
      </w:pPr>
      <w:r w:rsidRPr="006E7B97">
        <w:rPr>
          <w:rFonts w:ascii="Bahnschrift" w:hAnsi="Bahnschrift"/>
          <w:color w:val="1A1A1A"/>
          <w:sz w:val="24"/>
        </w:rPr>
        <w:t xml:space="preserve">The strategic issue is Allen's fight IQ. They think Shahbazyan is more dangerous and cleaner at distance, with a strong knockdown profile, but his 66% takedown defense and </w:t>
      </w:r>
      <w:r w:rsidRPr="006E7B97">
        <w:rPr>
          <w:rFonts w:ascii="Bahnschrift" w:hAnsi="Bahnschrift"/>
          <w:color w:val="1A1A1A"/>
          <w:sz w:val="24"/>
        </w:rPr>
        <w:lastRenderedPageBreak/>
        <w:t>repeated historical collapses against grapplers make this an Allen wrestling test. If Allen wrestles aggressively, they expect him to win minutes and possibly dominate.</w:t>
      </w:r>
    </w:p>
    <w:p w14:paraId="05169443" w14:textId="77777777" w:rsidR="00A53139" w:rsidRPr="006E7B97" w:rsidRDefault="00A53139" w:rsidP="00405828">
      <w:pPr>
        <w:pStyle w:val="ListBullet"/>
        <w:numPr>
          <w:ilvl w:val="0"/>
          <w:numId w:val="93"/>
        </w:numPr>
        <w:spacing w:after="0"/>
        <w:ind w:left="360" w:hanging="270"/>
        <w:rPr>
          <w:rFonts w:ascii="Bahnschrift" w:hAnsi="Bahnschrift"/>
          <w:sz w:val="24"/>
        </w:rPr>
      </w:pPr>
      <w:r w:rsidRPr="006E7B97">
        <w:rPr>
          <w:rFonts w:ascii="Bahnschrift" w:hAnsi="Bahnschrift"/>
          <w:color w:val="1A1A1A"/>
          <w:sz w:val="24"/>
        </w:rPr>
        <w:t xml:space="preserve">They discussed Allen by decision at </w:t>
      </w:r>
      <w:r w:rsidRPr="006E7B97">
        <w:rPr>
          <w:rFonts w:ascii="Bahnschrift" w:eastAsia="Cascadia Mono" w:hAnsi="Bahnschrift"/>
          <w:color w:val="1A1A1A"/>
          <w:sz w:val="24"/>
        </w:rPr>
        <w:t>+300</w:t>
      </w:r>
      <w:r w:rsidRPr="006E7B97">
        <w:rPr>
          <w:rFonts w:ascii="Bahnschrift" w:hAnsi="Bahnschrift"/>
          <w:color w:val="1A1A1A"/>
          <w:sz w:val="24"/>
        </w:rPr>
        <w:t xml:space="preserve"> as more attractive than laying the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because Allen can keep striking close and win grappling minutes without necessarily finishing. Shahbazyan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at </w:t>
      </w:r>
      <w:r w:rsidRPr="006E7B97">
        <w:rPr>
          <w:rFonts w:ascii="Bahnschrift" w:eastAsia="Cascadia Mono" w:hAnsi="Bahnschrift"/>
          <w:color w:val="1A1A1A"/>
          <w:sz w:val="24"/>
        </w:rPr>
        <w:t>+180</w:t>
      </w:r>
      <w:r w:rsidRPr="006E7B97">
        <w:rPr>
          <w:rFonts w:ascii="Bahnschrift" w:hAnsi="Bahnschrift"/>
          <w:color w:val="1A1A1A"/>
          <w:sz w:val="24"/>
        </w:rPr>
        <w:t xml:space="preserve"> and KO at </w:t>
      </w:r>
      <w:r w:rsidRPr="006E7B97">
        <w:rPr>
          <w:rFonts w:ascii="Bahnschrift" w:eastAsia="Cascadia Mono" w:hAnsi="Bahnschrift"/>
          <w:color w:val="1A1A1A"/>
          <w:sz w:val="24"/>
        </w:rPr>
        <w:t>+275</w:t>
      </w:r>
      <w:r w:rsidRPr="006E7B97">
        <w:rPr>
          <w:rFonts w:ascii="Bahnschrift" w:hAnsi="Bahnschrift"/>
          <w:color w:val="1A1A1A"/>
          <w:sz w:val="24"/>
        </w:rPr>
        <w:t xml:space="preserve"> were acknowledged as viable if Allen chooses to strike too long, but neither analyst loved chasing the public dog blindly.</w:t>
      </w:r>
    </w:p>
    <w:p w14:paraId="4E42729B" w14:textId="77777777" w:rsidR="00A53139" w:rsidRPr="006E7B97" w:rsidRDefault="00A53139" w:rsidP="00405828">
      <w:pPr>
        <w:pStyle w:val="ListBullet"/>
        <w:numPr>
          <w:ilvl w:val="0"/>
          <w:numId w:val="94"/>
        </w:numPr>
        <w:spacing w:after="0"/>
        <w:ind w:left="360" w:hanging="270"/>
        <w:rPr>
          <w:rFonts w:ascii="Bahnschrift" w:hAnsi="Bahnschrift"/>
          <w:sz w:val="24"/>
        </w:rPr>
      </w:pPr>
      <w:r w:rsidRPr="006E7B97">
        <w:rPr>
          <w:rFonts w:ascii="Bahnschrift" w:hAnsi="Bahnschrift"/>
          <w:color w:val="1A1A1A"/>
          <w:sz w:val="24"/>
        </w:rPr>
        <w:t xml:space="preserve">Prop discussion centered on Allen round two and round three submissions/finishes, but the analysts complained the numbers were too short for late-round angles. One analyst wanted Allen sub rounds two or three but disliked </w:t>
      </w:r>
      <w:r w:rsidRPr="006E7B97">
        <w:rPr>
          <w:rFonts w:ascii="Bahnschrift" w:eastAsia="Cascadia Mono" w:hAnsi="Bahnschrift"/>
          <w:color w:val="1A1A1A"/>
          <w:sz w:val="24"/>
        </w:rPr>
        <w:t>+500</w:t>
      </w:r>
      <w:r w:rsidRPr="006E7B97">
        <w:rPr>
          <w:rFonts w:ascii="Bahnschrift" w:hAnsi="Bahnschrift"/>
          <w:color w:val="1A1A1A"/>
          <w:sz w:val="24"/>
        </w:rPr>
        <w:t>/</w:t>
      </w:r>
      <w:r w:rsidRPr="006E7B97">
        <w:rPr>
          <w:rFonts w:ascii="Bahnschrift" w:eastAsia="Cascadia Mono" w:hAnsi="Bahnschrift"/>
          <w:color w:val="1A1A1A"/>
          <w:sz w:val="24"/>
        </w:rPr>
        <w:t>+700</w:t>
      </w:r>
      <w:r w:rsidRPr="006E7B97">
        <w:rPr>
          <w:rFonts w:ascii="Bahnschrift" w:hAnsi="Bahnschrift"/>
          <w:color w:val="1A1A1A"/>
          <w:sz w:val="24"/>
        </w:rPr>
        <w:t>-type pricing. Live angle: if Shahbazyan defends early takedowns and paces himself, the dog case improves; if he is grounded, Allen live/finish becomes stronger.</w:t>
      </w:r>
    </w:p>
    <w:p w14:paraId="66338658" w14:textId="77777777" w:rsidR="00A53139" w:rsidRPr="006E7B97" w:rsidRDefault="00A53139" w:rsidP="00405828">
      <w:pPr>
        <w:pStyle w:val="ListBullet"/>
        <w:numPr>
          <w:ilvl w:val="0"/>
          <w:numId w:val="95"/>
        </w:numPr>
        <w:spacing w:after="0"/>
        <w:ind w:left="360" w:hanging="270"/>
        <w:rPr>
          <w:rFonts w:ascii="Bahnschrift" w:hAnsi="Bahnschrift"/>
          <w:sz w:val="24"/>
        </w:rPr>
      </w:pPr>
      <w:r w:rsidRPr="006E7B97">
        <w:rPr>
          <w:rFonts w:ascii="Bahnschrift" w:hAnsi="Bahnschrift"/>
          <w:color w:val="1A1A1A"/>
          <w:sz w:val="24"/>
        </w:rPr>
        <w:t>DFS preferred Allen submission in rounds two or three around +500, even though he disliked how short late props had become. The handicap is that Shahbazyan remains breakable if Allen gets the grappling going, while Shahbazyan KO1 is the obvious danger if Allen accepts too much striking.</w:t>
      </w:r>
    </w:p>
    <w:p w14:paraId="61B5DD58" w14:textId="77777777" w:rsidR="00A53139" w:rsidRPr="006E7B97" w:rsidRDefault="00A53139" w:rsidP="00405828">
      <w:pPr>
        <w:pStyle w:val="ListBullet"/>
        <w:numPr>
          <w:ilvl w:val="0"/>
          <w:numId w:val="96"/>
        </w:numPr>
        <w:spacing w:after="0"/>
        <w:ind w:left="360" w:hanging="270"/>
        <w:rPr>
          <w:rFonts w:ascii="Bahnschrift" w:hAnsi="Bahnschrift"/>
          <w:sz w:val="24"/>
        </w:rPr>
      </w:pPr>
      <w:r w:rsidRPr="006E7B97">
        <w:rPr>
          <w:rFonts w:ascii="Bahnschrift" w:hAnsi="Bahnschrift"/>
          <w:color w:val="1A1A1A"/>
          <w:sz w:val="24"/>
        </w:rPr>
        <w:t>DFS Wheezy was more contrarian on the market shape: he picked Allen by decision and played fight-goes at +180 because he thinks Shahbazyan's takedown defense has improved enough to avoid immediate domination. He still sees Allen as the winner, with late grappling success but not necessarily a finish.</w:t>
      </w:r>
    </w:p>
    <w:p w14:paraId="18F97115"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3473ECA0" w14:textId="77777777" w:rsidR="00A53139" w:rsidRPr="006E7B97" w:rsidRDefault="00A53139" w:rsidP="003151E5">
      <w:pPr>
        <w:spacing w:after="0"/>
        <w:rPr>
          <w:rFonts w:ascii="Bahnschrift" w:hAnsi="Bahnschrift"/>
          <w:b/>
        </w:rPr>
      </w:pPr>
      <w:r>
        <w:rPr>
          <w:rFonts w:ascii="Bahnschrift" w:hAnsi="Bahnschrift"/>
          <w:b/>
          <w:color w:val="1A1A1A"/>
          <w:sz w:val="24"/>
        </w:rPr>
        <w:t>Allen (Med); Sub or Decision if He Wrestles; Shahbazyan KO if Allen Strikes Too Long.</w:t>
      </w:r>
    </w:p>
    <w:p w14:paraId="5E49803A" w14:textId="77777777" w:rsidR="00A53139" w:rsidRPr="006E7B97" w:rsidRDefault="00A53139" w:rsidP="003151E5">
      <w:pPr>
        <w:spacing w:after="0"/>
        <w:rPr>
          <w:rFonts w:ascii="Bahnschrift" w:hAnsi="Bahnschrift"/>
          <w:i/>
        </w:rPr>
      </w:pPr>
      <w:r>
        <w:rPr>
          <w:rFonts w:ascii="Bahnschrift" w:hAnsi="Bahnschrift"/>
          <w:i/>
          <w:color w:val="1A1A1A"/>
          <w:sz w:val="24"/>
        </w:rPr>
        <w:t>Allen's mature grappling plan should beat Shahbazyan; recent cardio and RDR performance improved confidence; Shahbazyan remains dangerous early and at distance; first-round wrestling choices decide whether favorite or dog KO angle is live.</w:t>
      </w:r>
    </w:p>
    <w:p w14:paraId="44C92390" w14:textId="77777777" w:rsidR="00A53139" w:rsidRPr="006E7B97" w:rsidRDefault="00A53139" w:rsidP="00405828">
      <w:pPr>
        <w:pStyle w:val="ListBullet"/>
        <w:numPr>
          <w:ilvl w:val="0"/>
          <w:numId w:val="97"/>
        </w:numPr>
        <w:spacing w:after="0"/>
        <w:ind w:left="360" w:hanging="270"/>
        <w:rPr>
          <w:rFonts w:ascii="Bahnschrift" w:hAnsi="Bahnschrift"/>
          <w:sz w:val="24"/>
        </w:rPr>
      </w:pPr>
      <w:r w:rsidRPr="006E7B97">
        <w:rPr>
          <w:rFonts w:ascii="Bahnschrift" w:hAnsi="Bahnschrift"/>
          <w:color w:val="1A1A1A"/>
          <w:sz w:val="24"/>
        </w:rPr>
        <w:t>Topside originally expected Allen to be a layup but slowed down because both fighters are still improving and both have known holes. Allen's historical issues are cardio and fight IQ; Shahbazyan's are cardio and grappling. He believes Allen has shown more recent evidence of fixing his flaws, especially in the RDR fight.</w:t>
      </w:r>
    </w:p>
    <w:p w14:paraId="736613C4" w14:textId="77777777" w:rsidR="00A53139" w:rsidRPr="006E7B97" w:rsidRDefault="00A53139" w:rsidP="00405828">
      <w:pPr>
        <w:pStyle w:val="ListBullet"/>
        <w:numPr>
          <w:ilvl w:val="0"/>
          <w:numId w:val="98"/>
        </w:numPr>
        <w:spacing w:after="0"/>
        <w:ind w:left="360" w:hanging="270"/>
        <w:rPr>
          <w:rFonts w:ascii="Bahnschrift" w:hAnsi="Bahnschrift"/>
          <w:sz w:val="24"/>
        </w:rPr>
      </w:pPr>
      <w:r w:rsidRPr="006E7B97">
        <w:rPr>
          <w:rFonts w:ascii="Bahnschrift" w:hAnsi="Bahnschrift"/>
          <w:color w:val="1A1A1A"/>
          <w:sz w:val="24"/>
        </w:rPr>
        <w:t>The RDR performance heavily upgraded Allen for Topside because Allen took the fight on short notice, survived early adversity, and ended up with better cardio than a proven five-round fighter. He contrasts that with older losses where Allen threw away positions, hunted bad submissions, or let cardio and decision-making cost him against elite opposition.</w:t>
      </w:r>
    </w:p>
    <w:p w14:paraId="2E1138D8" w14:textId="77777777" w:rsidR="00A53139" w:rsidRPr="006E7B97" w:rsidRDefault="00A53139" w:rsidP="00405828">
      <w:pPr>
        <w:pStyle w:val="ListBullet"/>
        <w:numPr>
          <w:ilvl w:val="0"/>
          <w:numId w:val="99"/>
        </w:numPr>
        <w:spacing w:after="0"/>
        <w:ind w:left="360" w:hanging="270"/>
        <w:rPr>
          <w:rFonts w:ascii="Bahnschrift" w:hAnsi="Bahnschrift"/>
          <w:sz w:val="24"/>
        </w:rPr>
      </w:pPr>
      <w:r w:rsidRPr="006E7B97">
        <w:rPr>
          <w:rFonts w:ascii="Bahnschrift" w:hAnsi="Bahnschrift"/>
          <w:color w:val="1A1A1A"/>
          <w:sz w:val="24"/>
        </w:rPr>
        <w:t>Shahbazyan's recent Petroski and Muniz wins do not fully prove his grappling/cardio holes are fixed. Topside thinks Allen's grappling credentials against RDR, Fluffy Hernandez, and other high-level opponents are far above what Shahbazyan has handled, so the core pick is Allen by either decision or submission if he fights maturely.</w:t>
      </w:r>
    </w:p>
    <w:p w14:paraId="65BE8D02" w14:textId="77777777" w:rsidR="00A53139" w:rsidRPr="006E7B97" w:rsidRDefault="00A53139" w:rsidP="00405828">
      <w:pPr>
        <w:pStyle w:val="ListBullet"/>
        <w:numPr>
          <w:ilvl w:val="0"/>
          <w:numId w:val="100"/>
        </w:numPr>
        <w:spacing w:after="0"/>
        <w:ind w:left="360" w:hanging="270"/>
        <w:rPr>
          <w:rFonts w:ascii="Bahnschrift" w:hAnsi="Bahnschrift"/>
          <w:sz w:val="24"/>
        </w:rPr>
      </w:pPr>
      <w:r w:rsidRPr="006E7B97">
        <w:rPr>
          <w:rFonts w:ascii="Bahnschrift" w:hAnsi="Bahnschrift"/>
          <w:color w:val="1A1A1A"/>
          <w:sz w:val="24"/>
        </w:rPr>
        <w:t xml:space="preserve">The risk case is still clear: if Allen's fight IQ regresses and he elects to strike, Shahbazyan can knock him out. Topside picks Allen, expects levels in grappling, and thought roughly </w:t>
      </w:r>
      <w:r w:rsidRPr="006E7B97">
        <w:rPr>
          <w:rFonts w:ascii="Bahnschrift" w:eastAsia="Cascadia Mono" w:hAnsi="Bahnschrift"/>
          <w:color w:val="1A1A1A"/>
          <w:sz w:val="24"/>
        </w:rPr>
        <w:t>-210</w:t>
      </w:r>
      <w:r w:rsidRPr="006E7B97">
        <w:rPr>
          <w:rFonts w:ascii="Bahnschrift" w:hAnsi="Bahnschrift"/>
          <w:color w:val="1A1A1A"/>
          <w:sz w:val="24"/>
        </w:rPr>
        <w:t xml:space="preserve"> was shorter than expected. Live, Allen's first-round wrestling </w:t>
      </w:r>
      <w:r w:rsidRPr="006E7B97">
        <w:rPr>
          <w:rFonts w:ascii="Bahnschrift" w:hAnsi="Bahnschrift"/>
          <w:color w:val="1A1A1A"/>
          <w:sz w:val="24"/>
        </w:rPr>
        <w:lastRenderedPageBreak/>
        <w:t>choices should determine whether to add favorite/finish exposure or respect Shahbazyan's KO path.</w:t>
      </w:r>
    </w:p>
    <w:p w14:paraId="5A347E0F" w14:textId="77777777" w:rsidR="00A53139" w:rsidRPr="006E7B97" w:rsidRDefault="00A53139" w:rsidP="00405828">
      <w:pPr>
        <w:pStyle w:val="ListBullet"/>
        <w:numPr>
          <w:ilvl w:val="0"/>
          <w:numId w:val="101"/>
        </w:numPr>
        <w:spacing w:after="0"/>
        <w:ind w:left="360" w:hanging="270"/>
        <w:rPr>
          <w:rFonts w:ascii="Bahnschrift" w:hAnsi="Bahnschrift"/>
          <w:sz w:val="24"/>
        </w:rPr>
      </w:pPr>
      <w:r w:rsidRPr="006E7B97">
        <w:rPr>
          <w:rFonts w:ascii="Bahnschrift" w:hAnsi="Bahnschrift"/>
          <w:color w:val="1A1A1A"/>
          <w:sz w:val="24"/>
        </w:rPr>
        <w:t>Topside still likes Allen if Allen fights a mature grappling-first plan. The weigh-in update noted Shahbazyan looked more jacked than remembered, but the pick stayed Allen because Allen has the clearer grappling route once he survives the fresh first-round striking danger.</w:t>
      </w:r>
    </w:p>
    <w:p w14:paraId="2AD4FAB7"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47A2FC39" w14:textId="77777777" w:rsidR="00A53139" w:rsidRPr="006E7B97" w:rsidRDefault="00A53139" w:rsidP="003151E5">
      <w:pPr>
        <w:spacing w:after="0"/>
        <w:rPr>
          <w:rFonts w:ascii="Bahnschrift" w:hAnsi="Bahnschrift"/>
          <w:b/>
        </w:rPr>
      </w:pPr>
      <w:r>
        <w:rPr>
          <w:rFonts w:ascii="Bahnschrift" w:hAnsi="Bahnschrift"/>
          <w:b/>
          <w:color w:val="1A1A1A"/>
          <w:sz w:val="24"/>
        </w:rPr>
        <w:t xml:space="preserve">Allen (Med-High); </w:t>
      </w:r>
      <w:proofErr w:type="spellStart"/>
      <w:r>
        <w:rPr>
          <w:rFonts w:ascii="Bahnschrift" w:hAnsi="Bahnschrift"/>
          <w:b/>
          <w:color w:val="1A1A1A"/>
          <w:sz w:val="24"/>
        </w:rPr>
        <w:t>Bettable</w:t>
      </w:r>
      <w:proofErr w:type="spellEnd"/>
      <w:r>
        <w:rPr>
          <w:rFonts w:ascii="Bahnschrift" w:hAnsi="Bahnschrift"/>
          <w:b/>
          <w:color w:val="1A1A1A"/>
          <w:sz w:val="24"/>
        </w:rPr>
        <w:t xml:space="preserve"> at Improved Price; Inside Distance Lean; Pace Drowns Shahbazyan.</w:t>
      </w:r>
    </w:p>
    <w:p w14:paraId="52B2E3F5" w14:textId="77777777" w:rsidR="00A53139" w:rsidRPr="006E7B97" w:rsidRDefault="00A53139" w:rsidP="003151E5">
      <w:pPr>
        <w:spacing w:after="0"/>
        <w:rPr>
          <w:rFonts w:ascii="Bahnschrift" w:hAnsi="Bahnschrift"/>
          <w:i/>
        </w:rPr>
      </w:pPr>
      <w:r>
        <w:rPr>
          <w:rFonts w:ascii="Bahnschrift" w:hAnsi="Bahnschrift"/>
          <w:i/>
          <w:color w:val="1A1A1A"/>
          <w:sz w:val="24"/>
        </w:rPr>
        <w:t xml:space="preserve">Allen became </w:t>
      </w:r>
      <w:proofErr w:type="spellStart"/>
      <w:r>
        <w:rPr>
          <w:rFonts w:ascii="Bahnschrift" w:hAnsi="Bahnschrift"/>
          <w:i/>
          <w:color w:val="1A1A1A"/>
          <w:sz w:val="24"/>
        </w:rPr>
        <w:t>bettable</w:t>
      </w:r>
      <w:proofErr w:type="spellEnd"/>
      <w:r>
        <w:rPr>
          <w:rFonts w:ascii="Bahnschrift" w:hAnsi="Bahnschrift"/>
          <w:i/>
          <w:color w:val="1A1A1A"/>
          <w:sz w:val="24"/>
        </w:rPr>
        <w:t xml:space="preserve"> after price improvement; pace, pressure, and work rate should drown Shahbazyan as minutes extend; inside-distance lean is stronger than spread or decision; main risk remains early clean striking from Edmen.</w:t>
      </w:r>
    </w:p>
    <w:p w14:paraId="33E01242" w14:textId="77777777" w:rsidR="00A53139" w:rsidRPr="006E7B97" w:rsidRDefault="00A53139" w:rsidP="00405828">
      <w:pPr>
        <w:pStyle w:val="ListBullet"/>
        <w:numPr>
          <w:ilvl w:val="0"/>
          <w:numId w:val="102"/>
        </w:numPr>
        <w:spacing w:after="0"/>
        <w:ind w:left="360" w:hanging="270"/>
        <w:rPr>
          <w:rFonts w:ascii="Bahnschrift" w:hAnsi="Bahnschrift"/>
          <w:sz w:val="24"/>
        </w:rPr>
      </w:pPr>
      <w:r w:rsidRPr="006E7B97">
        <w:rPr>
          <w:rFonts w:ascii="Bahnschrift" w:hAnsi="Bahnschrift"/>
          <w:color w:val="1A1A1A"/>
          <w:sz w:val="24"/>
        </w:rPr>
        <w:t xml:space="preserve">Chris DPG said Allen moved into </w:t>
      </w:r>
      <w:proofErr w:type="spellStart"/>
      <w:r w:rsidRPr="006E7B97">
        <w:rPr>
          <w:rFonts w:ascii="Bahnschrift" w:hAnsi="Bahnschrift"/>
          <w:color w:val="1A1A1A"/>
          <w:sz w:val="24"/>
        </w:rPr>
        <w:t>bettable</w:t>
      </w:r>
      <w:proofErr w:type="spellEnd"/>
      <w:r w:rsidRPr="006E7B97">
        <w:rPr>
          <w:rFonts w:ascii="Bahnschrift" w:hAnsi="Bahnschrift"/>
          <w:color w:val="1A1A1A"/>
          <w:sz w:val="24"/>
        </w:rPr>
        <w:t xml:space="preserve"> range around -200 and expects Allen's pace, work rate, and pressure to drown Shahbazyan if the fight extends. He was not interested in spreads and thought inside distance was more likely than a decision.</w:t>
      </w:r>
    </w:p>
    <w:p w14:paraId="3629492A" w14:textId="77777777" w:rsidR="00A53139" w:rsidRPr="00137059" w:rsidRDefault="00A53139" w:rsidP="00A53139">
      <w:pPr>
        <w:pStyle w:val="Heading2"/>
        <w:tabs>
          <w:tab w:val="right" w:pos="9792"/>
        </w:tabs>
        <w:spacing w:after="0"/>
        <w:rPr>
          <w:rFonts w:ascii="Bahnschrift" w:hAnsi="Bahnschrift"/>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Bruno Silva vs Edgar Chairez</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9:20pm</w:t>
      </w:r>
    </w:p>
    <w:p w14:paraId="68E8AC45"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AI Model: Bruno Silva +109 | Edgar Chairez -109</w:t>
      </w:r>
    </w:p>
    <w:p w14:paraId="4125AF01"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REF: Bruno Silva -138 | Edgar Chairez +113</w:t>
      </w:r>
    </w:p>
    <w:p w14:paraId="5DB78E55"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SHARP: Bruno Silva -108 | Edgar Chairez +109</w:t>
      </w:r>
    </w:p>
    <w:p w14:paraId="65DC2BF7" w14:textId="77777777" w:rsidR="00A53139" w:rsidRPr="006E7B97" w:rsidRDefault="00A53139" w:rsidP="00A53139">
      <w:pPr>
        <w:spacing w:after="0"/>
        <w:rPr>
          <w:rFonts w:ascii="Bahnschrift" w:hAnsi="Bahnschrift"/>
          <w:b/>
          <w:sz w:val="28"/>
        </w:rPr>
      </w:pPr>
      <w:r>
        <w:rPr>
          <w:rFonts w:ascii="Bahnschrift" w:hAnsi="Bahnschrift"/>
          <w:b/>
          <w:color w:val="1A1A1A"/>
          <w:sz w:val="28"/>
        </w:rPr>
        <w:t>DFS Wheezy</w:t>
      </w:r>
    </w:p>
    <w:p w14:paraId="4A8FA1CF" w14:textId="77777777" w:rsidR="00A53139" w:rsidRPr="006E7B97" w:rsidRDefault="00A53139" w:rsidP="003151E5">
      <w:pPr>
        <w:spacing w:after="0"/>
        <w:rPr>
          <w:rFonts w:ascii="Bahnschrift" w:hAnsi="Bahnschrift"/>
          <w:b/>
        </w:rPr>
      </w:pPr>
      <w:r>
        <w:rPr>
          <w:rFonts w:ascii="Bahnschrift" w:hAnsi="Bahnschrift"/>
          <w:b/>
          <w:color w:val="1A1A1A"/>
          <w:sz w:val="24"/>
        </w:rPr>
        <w:t>Chairez Finish-Only / Silva Decision Split (Low); Minutes vs Moments; No Clean Consensus; Silva by Decision (Low); Small Chairez KO Hedge; Chin/Age Liability.</w:t>
      </w:r>
    </w:p>
    <w:p w14:paraId="033F5E71" w14:textId="77777777" w:rsidR="00A53139" w:rsidRPr="006E7B97" w:rsidRDefault="00A53139" w:rsidP="003151E5">
      <w:pPr>
        <w:spacing w:after="0"/>
        <w:rPr>
          <w:rFonts w:ascii="Bahnschrift" w:hAnsi="Bahnschrift"/>
          <w:i/>
        </w:rPr>
      </w:pPr>
      <w:r>
        <w:rPr>
          <w:rFonts w:ascii="Bahnschrift" w:hAnsi="Bahnschrift"/>
          <w:i/>
          <w:color w:val="1A1A1A"/>
          <w:sz w:val="24"/>
        </w:rPr>
        <w:t>Chairez owns youth, reach, durability, and finish moments; Silva owns process, schedule, and decision control; fight is minutes versus moments; Chairez finish-only and Silva decision are cleaner than forcing a side; Silva decision is the pick but Chairez KO is the necessary hedge; Silva's chin and age create real liability; cycle parlay use reflects process confidence while acknowledging knockout risk.</w:t>
      </w:r>
    </w:p>
    <w:p w14:paraId="3116B92B" w14:textId="77777777" w:rsidR="00A53139" w:rsidRPr="006E7B97" w:rsidRDefault="00A53139" w:rsidP="00405828">
      <w:pPr>
        <w:pStyle w:val="ListBullet"/>
        <w:numPr>
          <w:ilvl w:val="0"/>
          <w:numId w:val="103"/>
        </w:numPr>
        <w:spacing w:after="0"/>
        <w:ind w:left="360" w:hanging="270"/>
        <w:rPr>
          <w:rFonts w:ascii="Bahnschrift" w:hAnsi="Bahnschrift"/>
          <w:sz w:val="24"/>
        </w:rPr>
      </w:pPr>
      <w:r w:rsidRPr="006E7B97">
        <w:rPr>
          <w:rFonts w:ascii="Bahnschrift" w:hAnsi="Bahnschrift"/>
          <w:color w:val="1A1A1A"/>
          <w:sz w:val="24"/>
        </w:rPr>
        <w:t>Chairez has the measurable and youth edge: six years younger, three inches taller, and seven inches longer. The analysts liked his moment-winning upside, durability, and finishing profile, but they were concerned that he is not a dependable minute winner and has historically been much better ending fights than winning decisions.</w:t>
      </w:r>
    </w:p>
    <w:p w14:paraId="4FCA6F3A" w14:textId="77777777" w:rsidR="00A53139" w:rsidRPr="006E7B97" w:rsidRDefault="00A53139" w:rsidP="00405828">
      <w:pPr>
        <w:pStyle w:val="ListBullet"/>
        <w:numPr>
          <w:ilvl w:val="0"/>
          <w:numId w:val="104"/>
        </w:numPr>
        <w:spacing w:after="0"/>
        <w:ind w:left="360" w:hanging="270"/>
        <w:rPr>
          <w:rFonts w:ascii="Bahnschrift" w:hAnsi="Bahnschrift"/>
          <w:sz w:val="24"/>
        </w:rPr>
      </w:pPr>
      <w:r w:rsidRPr="006E7B97">
        <w:rPr>
          <w:rFonts w:ascii="Bahnschrift" w:hAnsi="Bahnschrift"/>
          <w:color w:val="1A1A1A"/>
          <w:sz w:val="24"/>
        </w:rPr>
        <w:t>Silva brings better strength of schedule and more proven UFC wins, even though his recent knockout losses make the matchup uncomfortable. The analysts thought a smart Silva game plan is clinch, wrestling, top control, and submission threats, because Chairez has shown weak control prevention and has not built much UFC offense through takedowns.</w:t>
      </w:r>
    </w:p>
    <w:p w14:paraId="2419F54A" w14:textId="77777777" w:rsidR="00A53139" w:rsidRPr="006E7B97" w:rsidRDefault="00A53139" w:rsidP="00405828">
      <w:pPr>
        <w:pStyle w:val="ListBullet"/>
        <w:numPr>
          <w:ilvl w:val="0"/>
          <w:numId w:val="105"/>
        </w:numPr>
        <w:spacing w:after="0"/>
        <w:ind w:left="360" w:hanging="270"/>
        <w:rPr>
          <w:rFonts w:ascii="Bahnschrift" w:hAnsi="Bahnschrift"/>
          <w:sz w:val="24"/>
        </w:rPr>
      </w:pPr>
      <w:r w:rsidRPr="006E7B97">
        <w:rPr>
          <w:rFonts w:ascii="Bahnschrift" w:hAnsi="Bahnschrift"/>
          <w:color w:val="1A1A1A"/>
          <w:sz w:val="24"/>
        </w:rPr>
        <w:t xml:space="preserve">They described the fight as minutes versus moments. Chairez could hurt or finish Silva, but Silva can make the fight boring and win a decision if he actually pursues grappling. Because Chairez is durable and Silva can bank control, they did not love blindly attacking </w:t>
      </w:r>
      <w:proofErr w:type="spellStart"/>
      <w:r w:rsidRPr="006E7B97">
        <w:rPr>
          <w:rFonts w:ascii="Bahnschrift" w:hAnsi="Bahnschrift"/>
          <w:color w:val="1A1A1A"/>
          <w:sz w:val="24"/>
        </w:rPr>
        <w:t>unders</w:t>
      </w:r>
      <w:proofErr w:type="spellEnd"/>
      <w:r w:rsidRPr="006E7B97">
        <w:rPr>
          <w:rFonts w:ascii="Bahnschrift" w:hAnsi="Bahnschrift"/>
          <w:color w:val="1A1A1A"/>
          <w:sz w:val="24"/>
        </w:rPr>
        <w:t xml:space="preserve"> or violence in this spot.</w:t>
      </w:r>
    </w:p>
    <w:p w14:paraId="12E3DCF8" w14:textId="77777777" w:rsidR="00A53139" w:rsidRPr="006E7B97" w:rsidRDefault="00A53139" w:rsidP="00405828">
      <w:pPr>
        <w:pStyle w:val="ListBullet"/>
        <w:numPr>
          <w:ilvl w:val="0"/>
          <w:numId w:val="106"/>
        </w:numPr>
        <w:spacing w:after="0"/>
        <w:ind w:left="360" w:hanging="270"/>
        <w:rPr>
          <w:rFonts w:ascii="Bahnschrift" w:hAnsi="Bahnschrift"/>
          <w:sz w:val="24"/>
        </w:rPr>
      </w:pPr>
      <w:r w:rsidRPr="006E7B97">
        <w:rPr>
          <w:rFonts w:ascii="Bahnschrift" w:hAnsi="Bahnschrift"/>
          <w:color w:val="1A1A1A"/>
          <w:sz w:val="24"/>
        </w:rPr>
        <w:lastRenderedPageBreak/>
        <w:t xml:space="preserve">Prices mentioned included Chairez around </w:t>
      </w:r>
      <w:r w:rsidRPr="006E7B97">
        <w:rPr>
          <w:rFonts w:ascii="Bahnschrift" w:eastAsia="Cascadia Mono" w:hAnsi="Bahnschrift"/>
          <w:color w:val="1A1A1A"/>
          <w:sz w:val="24"/>
        </w:rPr>
        <w:t>+120</w:t>
      </w:r>
      <w:r w:rsidRPr="006E7B97">
        <w:rPr>
          <w:rFonts w:ascii="Bahnschrift" w:hAnsi="Bahnschrift"/>
          <w:color w:val="1A1A1A"/>
          <w:sz w:val="24"/>
        </w:rPr>
        <w:t xml:space="preserve">, Chairez inside distance around </w:t>
      </w:r>
      <w:r w:rsidRPr="006E7B97">
        <w:rPr>
          <w:rFonts w:ascii="Bahnschrift" w:eastAsia="Cascadia Mono" w:hAnsi="Bahnschrift"/>
          <w:color w:val="1A1A1A"/>
          <w:sz w:val="24"/>
        </w:rPr>
        <w:t>+220</w:t>
      </w:r>
      <w:r w:rsidRPr="006E7B97">
        <w:rPr>
          <w:rFonts w:ascii="Bahnschrift" w:hAnsi="Bahnschrift"/>
          <w:color w:val="1A1A1A"/>
          <w:sz w:val="24"/>
        </w:rPr>
        <w:t xml:space="preserve">, and Silva decision around </w:t>
      </w:r>
      <w:r w:rsidRPr="006E7B97">
        <w:rPr>
          <w:rFonts w:ascii="Bahnschrift" w:eastAsia="Cascadia Mono" w:hAnsi="Bahnschrift"/>
          <w:color w:val="1A1A1A"/>
          <w:sz w:val="24"/>
        </w:rPr>
        <w:t>+175</w:t>
      </w:r>
      <w:r w:rsidRPr="006E7B97">
        <w:rPr>
          <w:rFonts w:ascii="Bahnschrift" w:hAnsi="Bahnschrift"/>
          <w:color w:val="1A1A1A"/>
          <w:sz w:val="24"/>
        </w:rPr>
        <w:t>. The group split somewhat on winner, with one leaning Chairez and another seeing the Silva decision path, so the practical takeaway was to avoid forcing a big side bet and watch early grappling intentions live.</w:t>
      </w:r>
    </w:p>
    <w:p w14:paraId="4AA0DBB4" w14:textId="77777777" w:rsidR="00A53139" w:rsidRPr="006E7B97" w:rsidRDefault="00A53139" w:rsidP="00405828">
      <w:pPr>
        <w:pStyle w:val="ListBullet"/>
        <w:numPr>
          <w:ilvl w:val="0"/>
          <w:numId w:val="107"/>
        </w:numPr>
        <w:spacing w:after="0"/>
        <w:ind w:left="360" w:hanging="270"/>
        <w:rPr>
          <w:rFonts w:ascii="Bahnschrift" w:hAnsi="Bahnschrift"/>
          <w:sz w:val="24"/>
        </w:rPr>
      </w:pPr>
      <w:r w:rsidRPr="006E7B97">
        <w:rPr>
          <w:rFonts w:ascii="Bahnschrift" w:hAnsi="Bahnschrift"/>
          <w:color w:val="1A1A1A"/>
          <w:sz w:val="24"/>
        </w:rPr>
        <w:t xml:space="preserve">DFS preferred Chairez finish-only around -120 because he sees the fight as Silva by decision or Chairez by finish. Chairez is not the best minute winner, but Silva's age, damage, cardio concerns, and knockout history make the finish-only expression cleaner than a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dog ticket.</w:t>
      </w:r>
    </w:p>
    <w:p w14:paraId="1819586B" w14:textId="77777777" w:rsidR="00A53139" w:rsidRPr="006E7B97" w:rsidRDefault="00A53139" w:rsidP="00405828">
      <w:pPr>
        <w:pStyle w:val="ListBullet"/>
        <w:numPr>
          <w:ilvl w:val="0"/>
          <w:numId w:val="108"/>
        </w:numPr>
        <w:spacing w:after="0"/>
        <w:ind w:left="360" w:hanging="270"/>
        <w:rPr>
          <w:rFonts w:ascii="Bahnschrift" w:hAnsi="Bahnschrift"/>
          <w:sz w:val="24"/>
        </w:rPr>
      </w:pPr>
      <w:r w:rsidRPr="006E7B97">
        <w:rPr>
          <w:rFonts w:ascii="Bahnschrift" w:hAnsi="Bahnschrift"/>
          <w:color w:val="1A1A1A"/>
          <w:sz w:val="24"/>
        </w:rPr>
        <w:t>DFS Wheezy picked Silva by decision but also had a small Chairez knockout bet because Silva has been knocked out at the UFC level. Silva decision was one leg of his long-shot cycle parlay, while Chairez KO remains the hedge against Silva's chin and age.</w:t>
      </w:r>
    </w:p>
    <w:p w14:paraId="1F61B40D"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02450C86" w14:textId="77777777" w:rsidR="00A53139" w:rsidRPr="006E7B97" w:rsidRDefault="00A53139" w:rsidP="003151E5">
      <w:pPr>
        <w:spacing w:after="0"/>
        <w:rPr>
          <w:rFonts w:ascii="Bahnschrift" w:hAnsi="Bahnschrift"/>
          <w:b/>
        </w:rPr>
      </w:pPr>
      <w:r>
        <w:rPr>
          <w:rFonts w:ascii="Bahnschrift" w:hAnsi="Bahnschrift"/>
          <w:b/>
          <w:color w:val="1A1A1A"/>
          <w:sz w:val="24"/>
        </w:rPr>
        <w:t>Silva Lean (Low); Near 50/50 Coin Flip; No Strong Conviction After Weigh-Ins.</w:t>
      </w:r>
    </w:p>
    <w:p w14:paraId="2DFE3431" w14:textId="77777777" w:rsidR="00A53139" w:rsidRPr="006E7B97" w:rsidRDefault="00A53139" w:rsidP="003151E5">
      <w:pPr>
        <w:spacing w:after="0"/>
        <w:rPr>
          <w:rFonts w:ascii="Bahnschrift" w:hAnsi="Bahnschrift"/>
          <w:i/>
        </w:rPr>
      </w:pPr>
      <w:r>
        <w:rPr>
          <w:rFonts w:ascii="Bahnschrift" w:hAnsi="Bahnschrift"/>
          <w:i/>
          <w:color w:val="1A1A1A"/>
          <w:sz w:val="24"/>
        </w:rPr>
        <w:t>Silva lean depends on smart clinch pressure and cage control; Chairez is tougher, longer, and more chaotic; line is fair and confidence low; live betting should track whether Silva smothers or stays at range.</w:t>
      </w:r>
    </w:p>
    <w:p w14:paraId="0C250888" w14:textId="77777777" w:rsidR="00A53139" w:rsidRPr="006E7B97" w:rsidRDefault="00A53139" w:rsidP="00405828">
      <w:pPr>
        <w:pStyle w:val="ListBullet"/>
        <w:numPr>
          <w:ilvl w:val="0"/>
          <w:numId w:val="109"/>
        </w:numPr>
        <w:spacing w:after="0"/>
        <w:ind w:left="360" w:hanging="270"/>
        <w:rPr>
          <w:rFonts w:ascii="Bahnschrift" w:hAnsi="Bahnschrift"/>
          <w:sz w:val="24"/>
        </w:rPr>
      </w:pPr>
      <w:r w:rsidRPr="006E7B97">
        <w:rPr>
          <w:rFonts w:ascii="Bahnschrift" w:hAnsi="Bahnschrift"/>
          <w:color w:val="1A1A1A"/>
          <w:sz w:val="24"/>
        </w:rPr>
        <w:t>Topside slightly picked Silva and thought the line was fair, largely because he scored Silva's Charles Johnson loss as a Silva win. He loved Silva's fight IQ in that matchup: pressure early, close distance, body lock, clinch, and follow corner instructions. That same game plan is his preferred path against Chairez.</w:t>
      </w:r>
    </w:p>
    <w:p w14:paraId="03C513E4" w14:textId="77777777" w:rsidR="00A53139" w:rsidRPr="006E7B97" w:rsidRDefault="00A53139" w:rsidP="00405828">
      <w:pPr>
        <w:pStyle w:val="ListBullet"/>
        <w:numPr>
          <w:ilvl w:val="0"/>
          <w:numId w:val="110"/>
        </w:numPr>
        <w:spacing w:after="0"/>
        <w:ind w:left="360" w:hanging="270"/>
        <w:rPr>
          <w:rFonts w:ascii="Bahnschrift" w:hAnsi="Bahnschrift"/>
          <w:sz w:val="24"/>
        </w:rPr>
      </w:pPr>
      <w:r w:rsidRPr="006E7B97">
        <w:rPr>
          <w:rFonts w:ascii="Bahnschrift" w:hAnsi="Bahnschrift"/>
          <w:color w:val="1A1A1A"/>
          <w:sz w:val="24"/>
        </w:rPr>
        <w:t>He respects both men's competition, but gives Silva credit for surviving elite flyweight scheduling against names like Manel Kape and Joshua Van. Chairez also has quality losses and nearly had meaningful moments against top opposition, but Topside views his fight IQ as far more volatile and expects him to throw himself into danger repeatedly.</w:t>
      </w:r>
    </w:p>
    <w:p w14:paraId="3A98B412" w14:textId="77777777" w:rsidR="00A53139" w:rsidRPr="006E7B97" w:rsidRDefault="00A53139" w:rsidP="00405828">
      <w:pPr>
        <w:pStyle w:val="ListBullet"/>
        <w:numPr>
          <w:ilvl w:val="0"/>
          <w:numId w:val="111"/>
        </w:numPr>
        <w:spacing w:after="0"/>
        <w:ind w:left="360" w:hanging="270"/>
        <w:rPr>
          <w:rFonts w:ascii="Bahnschrift" w:hAnsi="Bahnschrift"/>
          <w:sz w:val="24"/>
        </w:rPr>
      </w:pPr>
      <w:r w:rsidRPr="006E7B97">
        <w:rPr>
          <w:rFonts w:ascii="Bahnschrift" w:hAnsi="Bahnschrift"/>
          <w:color w:val="1A1A1A"/>
          <w:sz w:val="24"/>
        </w:rPr>
        <w:t>On traits, Chairez gets the durability and finishing-upside edge: he has never been knocked out professionally and probably has more realistic finish equity if the fight turns chaotic. Silva gets the decision and process edge if he avoids prolonged distance exchanges, closes the gap, and smothers Chairez the way he did to Charles Johnson.</w:t>
      </w:r>
    </w:p>
    <w:p w14:paraId="0F40F0C2" w14:textId="77777777" w:rsidR="00A53139" w:rsidRPr="006E7B97" w:rsidRDefault="00A53139" w:rsidP="00405828">
      <w:pPr>
        <w:pStyle w:val="ListBullet"/>
        <w:numPr>
          <w:ilvl w:val="0"/>
          <w:numId w:val="112"/>
        </w:numPr>
        <w:spacing w:after="0"/>
        <w:ind w:left="360" w:hanging="270"/>
        <w:rPr>
          <w:rFonts w:ascii="Bahnschrift" w:hAnsi="Bahnschrift"/>
          <w:sz w:val="24"/>
        </w:rPr>
      </w:pPr>
      <w:r w:rsidRPr="006E7B97">
        <w:rPr>
          <w:rFonts w:ascii="Bahnschrift" w:hAnsi="Bahnschrift"/>
          <w:color w:val="1A1A1A"/>
          <w:sz w:val="24"/>
        </w:rPr>
        <w:t>The actionable read is Silva by control-heavy decision more than Silva by damage, while acknowledging Chairez can chin him. Live betting should focus on whether Silva is executing clinch pressure early. If he is standing at range and trading, Chairez's chaos/finish side improves; if Silva is banking cage control, favorite live or decision exposure becomes cleaner.</w:t>
      </w:r>
    </w:p>
    <w:p w14:paraId="4960EA43" w14:textId="77777777" w:rsidR="00A53139" w:rsidRPr="006E7B97" w:rsidRDefault="00A53139" w:rsidP="00405828">
      <w:pPr>
        <w:pStyle w:val="ListBullet"/>
        <w:numPr>
          <w:ilvl w:val="0"/>
          <w:numId w:val="113"/>
        </w:numPr>
        <w:spacing w:after="0"/>
        <w:ind w:left="360" w:hanging="270"/>
        <w:rPr>
          <w:rFonts w:ascii="Bahnschrift" w:hAnsi="Bahnschrift"/>
          <w:sz w:val="24"/>
        </w:rPr>
      </w:pPr>
      <w:r w:rsidRPr="006E7B97">
        <w:rPr>
          <w:rFonts w:ascii="Bahnschrift" w:hAnsi="Bahnschrift"/>
          <w:color w:val="1A1A1A"/>
          <w:sz w:val="24"/>
        </w:rPr>
        <w:t>Topside kept only a low-confidence Bruno Silva lean. The weigh-in update noted both men made 126 but neither had a perfect cut, Silva looked different without the usual back acne, and the final-picks video treated the matchup as close enough that either side winning would not surprise him.</w:t>
      </w:r>
    </w:p>
    <w:p w14:paraId="2607F77D"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1AAE4683" w14:textId="77777777" w:rsidR="00A53139" w:rsidRPr="006E7B97" w:rsidRDefault="00A53139" w:rsidP="003151E5">
      <w:pPr>
        <w:spacing w:after="0"/>
        <w:rPr>
          <w:rFonts w:ascii="Bahnschrift" w:hAnsi="Bahnschrift"/>
          <w:b/>
        </w:rPr>
      </w:pPr>
      <w:r>
        <w:rPr>
          <w:rFonts w:ascii="Bahnschrift" w:hAnsi="Bahnschrift"/>
          <w:b/>
          <w:color w:val="1A1A1A"/>
          <w:sz w:val="24"/>
        </w:rPr>
        <w:t>Silva by Decision / Over Lean (Med Value); Process Edge; 60% Cap.</w:t>
      </w:r>
    </w:p>
    <w:p w14:paraId="2AD3C9BC" w14:textId="77777777" w:rsidR="00A53139" w:rsidRPr="006E7B97" w:rsidRDefault="00A53139" w:rsidP="003151E5">
      <w:pPr>
        <w:spacing w:after="0"/>
        <w:rPr>
          <w:rFonts w:ascii="Bahnschrift" w:hAnsi="Bahnschrift"/>
          <w:i/>
        </w:rPr>
      </w:pPr>
      <w:r>
        <w:rPr>
          <w:rFonts w:ascii="Bahnschrift" w:hAnsi="Bahnschrift"/>
          <w:i/>
          <w:color w:val="1A1A1A"/>
          <w:sz w:val="24"/>
        </w:rPr>
        <w:lastRenderedPageBreak/>
        <w:t>Silva has enough technical depth, pace, cardio, and MMA grappling to deserve favoritism; decision or over fits the process edge; cap around 60% keeps bet sizing disciplined despite value.</w:t>
      </w:r>
    </w:p>
    <w:p w14:paraId="19EF0957" w14:textId="77777777" w:rsidR="00A53139" w:rsidRPr="006E7B97" w:rsidRDefault="00A53139" w:rsidP="00405828">
      <w:pPr>
        <w:pStyle w:val="ListBullet"/>
        <w:numPr>
          <w:ilvl w:val="0"/>
          <w:numId w:val="114"/>
        </w:numPr>
        <w:spacing w:after="0"/>
        <w:ind w:left="360" w:hanging="270"/>
        <w:rPr>
          <w:rFonts w:ascii="Bahnschrift" w:hAnsi="Bahnschrift"/>
          <w:sz w:val="24"/>
        </w:rPr>
      </w:pPr>
      <w:r w:rsidRPr="006E7B97">
        <w:rPr>
          <w:rFonts w:ascii="Bahnschrift" w:hAnsi="Bahnschrift"/>
          <w:color w:val="1A1A1A"/>
          <w:sz w:val="24"/>
        </w:rPr>
        <w:t>Chris DPG liked Silva as a bet near -137 and was surprised he was not a bigger favorite, rating him closer to 60% because of technical depth, pace, cardio, boxing, and MMA grappling. He also viewed over 2.5 or decision as tempting because both men are well-rounded and Silva's process can bank minutes.</w:t>
      </w:r>
    </w:p>
    <w:p w14:paraId="0246127F" w14:textId="77777777" w:rsidR="00A53139" w:rsidRPr="00137059" w:rsidRDefault="00A53139" w:rsidP="00A53139">
      <w:pPr>
        <w:pStyle w:val="Heading2"/>
        <w:tabs>
          <w:tab w:val="right" w:pos="9792"/>
        </w:tabs>
        <w:spacing w:after="0"/>
        <w:rPr>
          <w:rFonts w:ascii="Bahnschrift" w:hAnsi="Bahnschrift"/>
        </w:rPr>
      </w:pP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Belal Muhammad vs Gabriel Bonfim</w:t>
      </w:r>
      <w:r w:rsidRPr="00137059">
        <w:rPr>
          <w:rFonts w:ascii="Bahnschrift" w:eastAsia="Calibri" w:hAnsi="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ab/>
        <w:t>9:40pm</w:t>
      </w:r>
    </w:p>
    <w:p w14:paraId="554034FA"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AI Model: Belal Muhammad +150 | Gabriel Bonfim -150</w:t>
      </w:r>
    </w:p>
    <w:p w14:paraId="1B3D466C"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REF: Belal Muhammad -127 | Gabriel Bonfim +104</w:t>
      </w:r>
    </w:p>
    <w:p w14:paraId="18C3616C" w14:textId="77777777" w:rsidR="00A53139" w:rsidRPr="00137059" w:rsidRDefault="00A53139" w:rsidP="00A53139">
      <w:pPr>
        <w:spacing w:after="20"/>
        <w:ind w:left="360"/>
        <w:rPr>
          <w:rFonts w:ascii="Bahnschrift" w:hAnsi="Bahnschrift"/>
          <w:color w:val="999999"/>
          <w:sz w:val="18"/>
        </w:rPr>
      </w:pPr>
      <w:r w:rsidRPr="00137059">
        <w:rPr>
          <w:rFonts w:ascii="Bahnschrift" w:hAnsi="Bahnschrift"/>
          <w:color w:val="999999"/>
          <w:sz w:val="18"/>
        </w:rPr>
        <w:t>SHARP: Belal Muhammad +101 | Gabriel Bonfim -101</w:t>
      </w:r>
    </w:p>
    <w:p w14:paraId="1A7D2AF4" w14:textId="77777777" w:rsidR="00A53139" w:rsidRPr="006E7B97" w:rsidRDefault="00A53139" w:rsidP="00A53139">
      <w:pPr>
        <w:spacing w:after="0"/>
        <w:rPr>
          <w:rFonts w:ascii="Bahnschrift" w:hAnsi="Bahnschrift"/>
          <w:b/>
          <w:sz w:val="28"/>
        </w:rPr>
      </w:pPr>
      <w:r>
        <w:rPr>
          <w:rFonts w:ascii="Bahnschrift" w:hAnsi="Bahnschrift"/>
          <w:b/>
          <w:color w:val="1A1A1A"/>
          <w:sz w:val="28"/>
        </w:rPr>
        <w:t>DFS Wheezy</w:t>
      </w:r>
    </w:p>
    <w:p w14:paraId="4EE58764" w14:textId="77777777" w:rsidR="00A53139" w:rsidRPr="006E7B97" w:rsidRDefault="00A53139" w:rsidP="003151E5">
      <w:pPr>
        <w:spacing w:after="0"/>
        <w:rPr>
          <w:rFonts w:ascii="Bahnschrift" w:hAnsi="Bahnschrift"/>
          <w:b/>
        </w:rPr>
      </w:pPr>
      <w:r>
        <w:rPr>
          <w:rFonts w:ascii="Bahnschrift" w:hAnsi="Bahnschrift"/>
          <w:b/>
          <w:color w:val="1A1A1A"/>
          <w:sz w:val="24"/>
        </w:rPr>
        <w:t>Muhammad (Med); Decision or Late Finish; Pressure/Cardio Over 25; Bonfim Early Danger; Muhammad R5 KO (Med); Greasy Parlay Anchor; R4/R5 Props Played.</w:t>
      </w:r>
    </w:p>
    <w:p w14:paraId="5687DC5F" w14:textId="77777777" w:rsidR="00A53139" w:rsidRPr="006E7B97" w:rsidRDefault="00A53139" w:rsidP="003151E5">
      <w:pPr>
        <w:spacing w:after="0"/>
        <w:rPr>
          <w:rFonts w:ascii="Bahnschrift" w:hAnsi="Bahnschrift"/>
          <w:i/>
        </w:rPr>
      </w:pPr>
      <w:r>
        <w:rPr>
          <w:rFonts w:ascii="Bahnschrift" w:hAnsi="Bahnschrift"/>
          <w:i/>
          <w:color w:val="1A1A1A"/>
          <w:sz w:val="24"/>
        </w:rPr>
        <w:t>Muhammad side comes from five-round pressure, cardio, durability, and takedown defense; Bonfim is dangerous early with power, calf kicks, and BJJ; late Muhammad decision or finish grows if Bonfim fades after round three; Muhammad is the parlay anchor and late-finish target; round-four and round-five props match Bonfim cardio concerns; Bonfim must hurt him early or risk being broken by sustained pressure and experience.</w:t>
      </w:r>
    </w:p>
    <w:p w14:paraId="351E0892" w14:textId="77777777" w:rsidR="00A53139" w:rsidRPr="006E7B97" w:rsidRDefault="00A53139" w:rsidP="00405828">
      <w:pPr>
        <w:pStyle w:val="ListBullet"/>
        <w:numPr>
          <w:ilvl w:val="0"/>
          <w:numId w:val="115"/>
        </w:numPr>
        <w:spacing w:after="0"/>
        <w:ind w:left="360" w:hanging="270"/>
        <w:rPr>
          <w:rFonts w:ascii="Bahnschrift" w:hAnsi="Bahnschrift"/>
          <w:sz w:val="24"/>
        </w:rPr>
      </w:pPr>
      <w:r w:rsidRPr="006E7B97">
        <w:rPr>
          <w:rFonts w:ascii="Bahnschrift" w:hAnsi="Bahnschrift"/>
          <w:color w:val="1A1A1A"/>
          <w:sz w:val="24"/>
        </w:rPr>
        <w:t xml:space="preserve">Both analysts leaned Muhammad at roughly </w:t>
      </w:r>
      <w:r w:rsidRPr="006E7B97">
        <w:rPr>
          <w:rFonts w:ascii="Bahnschrift" w:eastAsia="Cascadia Mono" w:hAnsi="Bahnschrift"/>
          <w:color w:val="1A1A1A"/>
          <w:sz w:val="24"/>
        </w:rPr>
        <w:t>-120</w:t>
      </w:r>
      <w:r w:rsidRPr="006E7B97">
        <w:rPr>
          <w:rFonts w:ascii="Bahnschrift" w:hAnsi="Bahnschrift"/>
          <w:color w:val="1A1A1A"/>
          <w:sz w:val="24"/>
        </w:rPr>
        <w:t>/</w:t>
      </w:r>
      <w:r w:rsidRPr="006E7B97">
        <w:rPr>
          <w:rFonts w:ascii="Bahnschrift" w:eastAsia="Cascadia Mono" w:hAnsi="Bahnschrift"/>
          <w:color w:val="1A1A1A"/>
          <w:sz w:val="24"/>
        </w:rPr>
        <w:t>-125</w:t>
      </w:r>
      <w:r w:rsidRPr="006E7B97">
        <w:rPr>
          <w:rFonts w:ascii="Bahnschrift" w:hAnsi="Bahnschrift"/>
          <w:color w:val="1A1A1A"/>
          <w:sz w:val="24"/>
        </w:rPr>
        <w:t xml:space="preserve"> and viewed the line as strange given his five-round experience, elite strength of schedule, pressure, cardio, and takedown defense. Bonfim is nine years younger, taller, and on a stronger recent streak, but they thought the market may be overvaluing trajectory relative to proven UFC-level minutes.</w:t>
      </w:r>
    </w:p>
    <w:p w14:paraId="5C3B9DA2" w14:textId="77777777" w:rsidR="00A53139" w:rsidRPr="006E7B97" w:rsidRDefault="00A53139" w:rsidP="00405828">
      <w:pPr>
        <w:pStyle w:val="ListBullet"/>
        <w:numPr>
          <w:ilvl w:val="0"/>
          <w:numId w:val="116"/>
        </w:numPr>
        <w:spacing w:after="0"/>
        <w:ind w:left="360" w:hanging="270"/>
        <w:rPr>
          <w:rFonts w:ascii="Bahnschrift" w:hAnsi="Bahnschrift"/>
          <w:sz w:val="24"/>
        </w:rPr>
      </w:pPr>
      <w:r w:rsidRPr="006E7B97">
        <w:rPr>
          <w:rFonts w:ascii="Bahnschrift" w:hAnsi="Bahnschrift"/>
          <w:color w:val="1A1A1A"/>
          <w:sz w:val="24"/>
        </w:rPr>
        <w:t>Bonfim's early finishing equity is the main danger. They credited him with power, calf kicks, and opportunistic BJJ, especially early, but repeatedly questioned his cardio and ability to handle pressure after the Nicolas Dalby collapse and the Stephen Thompson decision, which they thought he arguably lost on damage.</w:t>
      </w:r>
    </w:p>
    <w:p w14:paraId="761B2C76" w14:textId="77777777" w:rsidR="00A53139" w:rsidRPr="006E7B97" w:rsidRDefault="00A53139" w:rsidP="00405828">
      <w:pPr>
        <w:pStyle w:val="ListBullet"/>
        <w:numPr>
          <w:ilvl w:val="0"/>
          <w:numId w:val="117"/>
        </w:numPr>
        <w:spacing w:after="0"/>
        <w:ind w:left="360" w:hanging="270"/>
        <w:rPr>
          <w:rFonts w:ascii="Bahnschrift" w:hAnsi="Bahnschrift"/>
          <w:sz w:val="24"/>
        </w:rPr>
      </w:pPr>
      <w:r w:rsidRPr="006E7B97">
        <w:rPr>
          <w:rFonts w:ascii="Bahnschrift" w:hAnsi="Bahnschrift"/>
          <w:color w:val="1A1A1A"/>
          <w:sz w:val="24"/>
        </w:rPr>
        <w:t>The preferred Muhammad script is forward pressure, volume boxing, late takedowns, and pace once Bonfim's arms and cardio fade. They expect Muhammad to dictate phases more safely if he avoids early guillotine/submission danger, and they framed Bonfim's realistic path as an early club-and-sub or big-shot moment.</w:t>
      </w:r>
    </w:p>
    <w:p w14:paraId="0B859831" w14:textId="77777777" w:rsidR="00A53139" w:rsidRPr="006E7B97" w:rsidRDefault="00A53139" w:rsidP="00405828">
      <w:pPr>
        <w:pStyle w:val="ListBullet"/>
        <w:numPr>
          <w:ilvl w:val="0"/>
          <w:numId w:val="118"/>
        </w:numPr>
        <w:spacing w:after="0"/>
        <w:ind w:left="360" w:hanging="270"/>
        <w:rPr>
          <w:rFonts w:ascii="Bahnschrift" w:hAnsi="Bahnschrift"/>
          <w:sz w:val="24"/>
        </w:rPr>
      </w:pPr>
      <w:r w:rsidRPr="006E7B97">
        <w:rPr>
          <w:rFonts w:ascii="Bahnschrift" w:hAnsi="Bahnschrift"/>
          <w:color w:val="1A1A1A"/>
          <w:sz w:val="24"/>
        </w:rPr>
        <w:t xml:space="preserve">Betting angles discussed included Muhammad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Muhammad decision, and late-round Muhammad finishes. One analyst mentioned </w:t>
      </w:r>
      <w:proofErr w:type="spellStart"/>
      <w:r w:rsidRPr="006E7B97">
        <w:rPr>
          <w:rFonts w:ascii="Bahnschrift" w:hAnsi="Bahnschrift"/>
          <w:color w:val="1A1A1A"/>
          <w:sz w:val="24"/>
        </w:rPr>
        <w:t>Dutching</w:t>
      </w:r>
      <w:proofErr w:type="spellEnd"/>
      <w:r w:rsidRPr="006E7B97">
        <w:rPr>
          <w:rFonts w:ascii="Bahnschrift" w:hAnsi="Bahnschrift"/>
          <w:color w:val="1A1A1A"/>
          <w:sz w:val="24"/>
        </w:rPr>
        <w:t xml:space="preserve"> rounds four and five, with early </w:t>
      </w:r>
      <w:proofErr w:type="spellStart"/>
      <w:r w:rsidRPr="006E7B97">
        <w:rPr>
          <w:rFonts w:ascii="Bahnschrift" w:hAnsi="Bahnschrift"/>
          <w:color w:val="1A1A1A"/>
          <w:sz w:val="24"/>
        </w:rPr>
        <w:t>BetOnline</w:t>
      </w:r>
      <w:proofErr w:type="spellEnd"/>
      <w:r w:rsidRPr="006E7B97">
        <w:rPr>
          <w:rFonts w:ascii="Bahnschrift" w:hAnsi="Bahnschrift"/>
          <w:color w:val="1A1A1A"/>
          <w:sz w:val="24"/>
        </w:rPr>
        <w:t xml:space="preserve"> prices around </w:t>
      </w:r>
      <w:r w:rsidRPr="006E7B97">
        <w:rPr>
          <w:rFonts w:ascii="Bahnschrift" w:eastAsia="Cascadia Mono" w:hAnsi="Bahnschrift"/>
          <w:color w:val="1A1A1A"/>
          <w:sz w:val="24"/>
        </w:rPr>
        <w:t>+1800</w:t>
      </w:r>
      <w:r w:rsidRPr="006E7B97">
        <w:rPr>
          <w:rFonts w:ascii="Bahnschrift" w:hAnsi="Bahnschrift"/>
          <w:color w:val="1A1A1A"/>
          <w:sz w:val="24"/>
        </w:rPr>
        <w:t>/</w:t>
      </w:r>
      <w:r w:rsidRPr="006E7B97">
        <w:rPr>
          <w:rFonts w:ascii="Bahnschrift" w:eastAsia="Cascadia Mono" w:hAnsi="Bahnschrift"/>
          <w:color w:val="1A1A1A"/>
          <w:sz w:val="24"/>
        </w:rPr>
        <w:t>+2000</w:t>
      </w:r>
      <w:r w:rsidRPr="006E7B97">
        <w:rPr>
          <w:rFonts w:ascii="Bahnschrift" w:hAnsi="Bahnschrift"/>
          <w:color w:val="1A1A1A"/>
          <w:sz w:val="24"/>
        </w:rPr>
        <w:t xml:space="preserve"> and hope for </w:t>
      </w:r>
      <w:r w:rsidRPr="006E7B97">
        <w:rPr>
          <w:rFonts w:ascii="Bahnschrift" w:eastAsia="Cascadia Mono" w:hAnsi="Bahnschrift"/>
          <w:color w:val="1A1A1A"/>
          <w:sz w:val="24"/>
        </w:rPr>
        <w:t>+3000</w:t>
      </w:r>
      <w:r w:rsidRPr="006E7B97">
        <w:rPr>
          <w:rFonts w:ascii="Bahnschrift" w:hAnsi="Bahnschrift"/>
          <w:color w:val="1A1A1A"/>
          <w:sz w:val="24"/>
        </w:rPr>
        <w:t xml:space="preserve"> domestically. On props, they leaned Muhammad significant-strike over if the fight lasts past 15 minutes and he boxes more than wrestles.</w:t>
      </w:r>
    </w:p>
    <w:p w14:paraId="1F2C43E1" w14:textId="77777777" w:rsidR="00A53139" w:rsidRPr="006E7B97" w:rsidRDefault="00A53139" w:rsidP="00405828">
      <w:pPr>
        <w:pStyle w:val="ListBullet"/>
        <w:numPr>
          <w:ilvl w:val="0"/>
          <w:numId w:val="119"/>
        </w:numPr>
        <w:spacing w:after="0"/>
        <w:ind w:left="360" w:hanging="270"/>
        <w:rPr>
          <w:rFonts w:ascii="Bahnschrift" w:hAnsi="Bahnschrift"/>
          <w:sz w:val="24"/>
        </w:rPr>
      </w:pPr>
      <w:r w:rsidRPr="006E7B97">
        <w:rPr>
          <w:rFonts w:ascii="Bahnschrift" w:hAnsi="Bahnschrift"/>
          <w:color w:val="1A1A1A"/>
          <w:sz w:val="24"/>
        </w:rPr>
        <w:t xml:space="preserve">DFS took Muhammad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around -105 and thought the number might even improve. His core read is that 25 minutes heavily favors Muhammad through durability, takedown defense, pressure, and late wrestling, while Bonfim mainly needs an early finish before cardio becomes a liability.</w:t>
      </w:r>
    </w:p>
    <w:p w14:paraId="0034CB6F" w14:textId="77777777" w:rsidR="00A53139" w:rsidRPr="006E7B97" w:rsidRDefault="00A53139" w:rsidP="00405828">
      <w:pPr>
        <w:pStyle w:val="ListBullet"/>
        <w:numPr>
          <w:ilvl w:val="0"/>
          <w:numId w:val="120"/>
        </w:numPr>
        <w:spacing w:after="0"/>
        <w:ind w:left="360" w:hanging="270"/>
        <w:rPr>
          <w:rFonts w:ascii="Bahnschrift" w:hAnsi="Bahnschrift"/>
          <w:sz w:val="24"/>
        </w:rPr>
      </w:pPr>
      <w:r w:rsidRPr="006E7B97">
        <w:rPr>
          <w:rFonts w:ascii="Bahnschrift" w:hAnsi="Bahnschrift"/>
          <w:color w:val="1A1A1A"/>
          <w:sz w:val="24"/>
        </w:rPr>
        <w:t xml:space="preserve">DFS Wheezy picked Muhammad by round-five knockout, played the </w:t>
      </w:r>
      <w:proofErr w:type="spellStart"/>
      <w:r w:rsidRPr="006E7B97">
        <w:rPr>
          <w:rFonts w:ascii="Bahnschrift" w:hAnsi="Bahnschrift"/>
          <w:color w:val="1A1A1A"/>
          <w:sz w:val="24"/>
        </w:rPr>
        <w:t>moneyline</w:t>
      </w:r>
      <w:proofErr w:type="spellEnd"/>
      <w:r w:rsidRPr="006E7B97">
        <w:rPr>
          <w:rFonts w:ascii="Bahnschrift" w:hAnsi="Bahnschrift"/>
          <w:color w:val="1A1A1A"/>
          <w:sz w:val="24"/>
        </w:rPr>
        <w:t xml:space="preserve"> plus round-four and round-five props, and used Muhammad as the final leg of the greasy parlay. His read is that Bonfim must damage or finish Belal in rounds one through three or risk being broken by pace and pressure late.</w:t>
      </w:r>
    </w:p>
    <w:p w14:paraId="046D19C0" w14:textId="77777777" w:rsidR="00A53139" w:rsidRPr="006E7B97" w:rsidRDefault="00A53139" w:rsidP="00A53139">
      <w:pPr>
        <w:spacing w:after="0"/>
        <w:rPr>
          <w:rFonts w:ascii="Bahnschrift" w:hAnsi="Bahnschrift"/>
          <w:b/>
          <w:sz w:val="28"/>
        </w:rPr>
      </w:pPr>
      <w:r>
        <w:rPr>
          <w:rFonts w:ascii="Bahnschrift" w:hAnsi="Bahnschrift"/>
          <w:b/>
          <w:color w:val="1A1A1A"/>
          <w:sz w:val="28"/>
        </w:rPr>
        <w:t>Topside MMA</w:t>
      </w:r>
    </w:p>
    <w:p w14:paraId="6881859C" w14:textId="77777777" w:rsidR="00A53139" w:rsidRPr="006E7B97" w:rsidRDefault="00A53139" w:rsidP="003151E5">
      <w:pPr>
        <w:spacing w:after="0"/>
        <w:rPr>
          <w:rFonts w:ascii="Bahnschrift" w:hAnsi="Bahnschrift"/>
          <w:b/>
        </w:rPr>
      </w:pPr>
      <w:r>
        <w:rPr>
          <w:rFonts w:ascii="Bahnschrift" w:hAnsi="Bahnschrift"/>
          <w:b/>
          <w:color w:val="1A1A1A"/>
          <w:sz w:val="24"/>
        </w:rPr>
        <w:t>Muhammad Lean / Hard Pass (Low); Close to Coin Flip; Motivation and Safe Pressure Required.</w:t>
      </w:r>
    </w:p>
    <w:p w14:paraId="4BEF95FD" w14:textId="77777777" w:rsidR="00A53139" w:rsidRPr="006E7B97" w:rsidRDefault="00A53139" w:rsidP="003151E5">
      <w:pPr>
        <w:spacing w:after="0"/>
        <w:rPr>
          <w:rFonts w:ascii="Bahnschrift" w:hAnsi="Bahnschrift"/>
          <w:i/>
        </w:rPr>
      </w:pPr>
      <w:r>
        <w:rPr>
          <w:rFonts w:ascii="Bahnschrift" w:hAnsi="Bahnschrift"/>
          <w:i/>
          <w:color w:val="1A1A1A"/>
          <w:sz w:val="24"/>
        </w:rPr>
        <w:t>Muhammad is a slight lean but not a confident bet; age, motivation, and fight IQ create caution; Bonfim's early danger must be managed safely; live angle is whether Belal pressures without gifting submissions.</w:t>
      </w:r>
    </w:p>
    <w:p w14:paraId="4159D637" w14:textId="77777777" w:rsidR="00A53139" w:rsidRPr="006E7B97" w:rsidRDefault="00A53139" w:rsidP="00405828">
      <w:pPr>
        <w:pStyle w:val="ListBullet"/>
        <w:numPr>
          <w:ilvl w:val="0"/>
          <w:numId w:val="121"/>
        </w:numPr>
        <w:spacing w:after="0"/>
        <w:ind w:left="360" w:hanging="270"/>
        <w:rPr>
          <w:rFonts w:ascii="Bahnschrift" w:hAnsi="Bahnschrift"/>
          <w:sz w:val="24"/>
        </w:rPr>
      </w:pPr>
      <w:r w:rsidRPr="006E7B97">
        <w:rPr>
          <w:rFonts w:ascii="Bahnschrift" w:hAnsi="Bahnschrift"/>
          <w:color w:val="1A1A1A"/>
          <w:sz w:val="24"/>
        </w:rPr>
        <w:t>Topside saw this as close to a coin flip and a personal pass, even while acknowledging that an earlier-career version of Muhammad would have been the easy side. The concern is not Bonfim hype by itself, but Muhammad nearing 38 and needing to show the motivated, disciplined version that fought Leon Edwards rather than the lower-IQ striking version from some losses.</w:t>
      </w:r>
    </w:p>
    <w:p w14:paraId="2E7BC483" w14:textId="77777777" w:rsidR="00A53139" w:rsidRPr="006E7B97" w:rsidRDefault="00A53139" w:rsidP="00405828">
      <w:pPr>
        <w:pStyle w:val="ListBullet"/>
        <w:numPr>
          <w:ilvl w:val="0"/>
          <w:numId w:val="122"/>
        </w:numPr>
        <w:spacing w:after="0"/>
        <w:ind w:left="360" w:hanging="270"/>
        <w:rPr>
          <w:rFonts w:ascii="Bahnschrift" w:hAnsi="Bahnschrift"/>
          <w:sz w:val="24"/>
        </w:rPr>
      </w:pPr>
      <w:r w:rsidRPr="006E7B97">
        <w:rPr>
          <w:rFonts w:ascii="Bahnschrift" w:hAnsi="Bahnschrift"/>
          <w:color w:val="1A1A1A"/>
          <w:sz w:val="24"/>
        </w:rPr>
        <w:t>He thinks Muhammad owns the wrestling and cardio advantages, but he does not expect him to spam early takedowns because Bonfim's fresh BJJ creates real submission danger. The more realistic Muhammad plan is pressure, cage control, selective wrestling, and making Bonfim work without handing him early grappling transitions where his opportunistic jiu-jitsu is strongest.</w:t>
      </w:r>
    </w:p>
    <w:p w14:paraId="5D2EA8D5" w14:textId="77777777" w:rsidR="00A53139" w:rsidRPr="006E7B97" w:rsidRDefault="00A53139" w:rsidP="00405828">
      <w:pPr>
        <w:pStyle w:val="ListBullet"/>
        <w:numPr>
          <w:ilvl w:val="0"/>
          <w:numId w:val="123"/>
        </w:numPr>
        <w:spacing w:after="0"/>
        <w:ind w:left="360" w:hanging="270"/>
        <w:rPr>
          <w:rFonts w:ascii="Bahnschrift" w:hAnsi="Bahnschrift"/>
          <w:sz w:val="24"/>
        </w:rPr>
      </w:pPr>
      <w:r w:rsidRPr="006E7B97">
        <w:rPr>
          <w:rFonts w:ascii="Bahnschrift" w:hAnsi="Bahnschrift"/>
          <w:color w:val="1A1A1A"/>
          <w:sz w:val="24"/>
        </w:rPr>
        <w:t xml:space="preserve">Bonfim's striking has improved, especially visible in the Randy Brown fight, but Topside still thinks </w:t>
      </w:r>
      <w:proofErr w:type="spellStart"/>
      <w:r w:rsidRPr="006E7B97">
        <w:rPr>
          <w:rFonts w:ascii="Bahnschrift" w:hAnsi="Bahnschrift"/>
          <w:color w:val="1A1A1A"/>
          <w:sz w:val="24"/>
        </w:rPr>
        <w:t>Wonderboy</w:t>
      </w:r>
      <w:proofErr w:type="spellEnd"/>
      <w:r w:rsidRPr="006E7B97">
        <w:rPr>
          <w:rFonts w:ascii="Bahnschrift" w:hAnsi="Bahnschrift"/>
          <w:color w:val="1A1A1A"/>
          <w:sz w:val="24"/>
        </w:rPr>
        <w:t xml:space="preserve"> deserved the decision and that Brown had success before getting caught. He does not view Bonfim as dangerous enough on the feet to automatically punish Muhammad, though calf kicks, youth, and early freshness keep the underdog/favorite debate live.</w:t>
      </w:r>
    </w:p>
    <w:p w14:paraId="620FEC03" w14:textId="77777777" w:rsidR="00A53139" w:rsidRPr="006E7B97" w:rsidRDefault="00A53139" w:rsidP="00405828">
      <w:pPr>
        <w:pStyle w:val="ListBullet"/>
        <w:numPr>
          <w:ilvl w:val="0"/>
          <w:numId w:val="124"/>
        </w:numPr>
        <w:spacing w:after="0"/>
        <w:ind w:left="360" w:hanging="270"/>
        <w:rPr>
          <w:rFonts w:ascii="Bahnschrift" w:hAnsi="Bahnschrift"/>
          <w:sz w:val="24"/>
        </w:rPr>
      </w:pPr>
      <w:r w:rsidRPr="006E7B97">
        <w:rPr>
          <w:rFonts w:ascii="Bahnschrift" w:hAnsi="Bahnschrift"/>
          <w:color w:val="1A1A1A"/>
          <w:sz w:val="24"/>
        </w:rPr>
        <w:t>The key betting distinction is pick versus bet: he slightly favors Muhammad if Muhammad is fully motivated, but calls the smart play a hard pass because both sides have real pros and cons. Live, Muhammad's early game plan matters most; if he pressures and controls safely, his cardio edge grows, but if he entertains striking or slows, Bonfim becomes much more viable.</w:t>
      </w:r>
    </w:p>
    <w:p w14:paraId="17DE19DE" w14:textId="77777777" w:rsidR="00A53139" w:rsidRPr="006E7B97" w:rsidRDefault="00A53139" w:rsidP="00405828">
      <w:pPr>
        <w:pStyle w:val="ListBullet"/>
        <w:numPr>
          <w:ilvl w:val="0"/>
          <w:numId w:val="125"/>
        </w:numPr>
        <w:spacing w:after="0"/>
        <w:ind w:left="360" w:hanging="270"/>
        <w:rPr>
          <w:rFonts w:ascii="Bahnschrift" w:hAnsi="Bahnschrift"/>
          <w:sz w:val="24"/>
        </w:rPr>
      </w:pPr>
      <w:r w:rsidRPr="006E7B97">
        <w:rPr>
          <w:rFonts w:ascii="Bahnschrift" w:hAnsi="Bahnschrift"/>
          <w:color w:val="1A1A1A"/>
          <w:sz w:val="24"/>
        </w:rPr>
        <w:t>Topside's new videos kept the main event low-confidence but still slightly Belal. Both fighters looked fine at weigh-ins; the important question is whether Belal still has the pressure, cardio, and wrestling discipline to avoid Bonfim's early submission/striking danger and turn the fight into a long pace test.</w:t>
      </w:r>
    </w:p>
    <w:p w14:paraId="3E9306E8" w14:textId="77777777" w:rsidR="00A53139" w:rsidRPr="006E7B97" w:rsidRDefault="00A53139" w:rsidP="00A53139">
      <w:pPr>
        <w:spacing w:after="0"/>
        <w:rPr>
          <w:rFonts w:ascii="Bahnschrift" w:hAnsi="Bahnschrift"/>
          <w:b/>
          <w:sz w:val="28"/>
        </w:rPr>
      </w:pPr>
      <w:r>
        <w:rPr>
          <w:rFonts w:ascii="Bahnschrift" w:hAnsi="Bahnschrift"/>
          <w:b/>
          <w:color w:val="1A1A1A"/>
          <w:sz w:val="28"/>
        </w:rPr>
        <w:t>Chris DPG</w:t>
      </w:r>
    </w:p>
    <w:p w14:paraId="297CC108" w14:textId="77777777" w:rsidR="00A53139" w:rsidRPr="006E7B97" w:rsidRDefault="00A53139" w:rsidP="003151E5">
      <w:pPr>
        <w:spacing w:after="0"/>
        <w:rPr>
          <w:rFonts w:ascii="Bahnschrift" w:hAnsi="Bahnschrift"/>
          <w:b/>
        </w:rPr>
      </w:pPr>
      <w:r>
        <w:rPr>
          <w:rFonts w:ascii="Bahnschrift" w:hAnsi="Bahnschrift"/>
          <w:b/>
          <w:color w:val="1A1A1A"/>
          <w:sz w:val="24"/>
        </w:rPr>
        <w:t>Muhammad (Med-High); Good Bet; Decision or Late Finish; Bonfim Cardio Fade.</w:t>
      </w:r>
    </w:p>
    <w:p w14:paraId="32062613" w14:textId="77777777" w:rsidR="00A53139" w:rsidRPr="006E7B97" w:rsidRDefault="00A53139" w:rsidP="003151E5">
      <w:pPr>
        <w:spacing w:after="0"/>
        <w:rPr>
          <w:rFonts w:ascii="Bahnschrift" w:hAnsi="Bahnschrift"/>
          <w:i/>
        </w:rPr>
      </w:pPr>
      <w:r>
        <w:rPr>
          <w:rFonts w:ascii="Bahnschrift" w:hAnsi="Bahnschrift"/>
          <w:i/>
          <w:color w:val="1A1A1A"/>
          <w:sz w:val="24"/>
        </w:rPr>
        <w:t xml:space="preserve">Muhammad is a good bet if the market </w:t>
      </w:r>
      <w:proofErr w:type="spellStart"/>
      <w:r>
        <w:rPr>
          <w:rFonts w:ascii="Bahnschrift" w:hAnsi="Bahnschrift"/>
          <w:i/>
          <w:color w:val="1A1A1A"/>
          <w:sz w:val="24"/>
        </w:rPr>
        <w:t>overweights</w:t>
      </w:r>
      <w:proofErr w:type="spellEnd"/>
      <w:r>
        <w:rPr>
          <w:rFonts w:ascii="Bahnschrift" w:hAnsi="Bahnschrift"/>
          <w:i/>
          <w:color w:val="1A1A1A"/>
          <w:sz w:val="24"/>
        </w:rPr>
        <w:t xml:space="preserve"> recent trajectory; Bonfim's early offense matters, but cardio fade and five-round pressure favor Belal; decision or late finish both fit the pace-collapse thesis.</w:t>
      </w:r>
    </w:p>
    <w:p w14:paraId="30EF7C66" w14:textId="77777777" w:rsidR="00A53139" w:rsidRPr="006E7B97" w:rsidRDefault="00A53139" w:rsidP="00405828">
      <w:pPr>
        <w:pStyle w:val="ListBullet"/>
        <w:numPr>
          <w:ilvl w:val="0"/>
          <w:numId w:val="126"/>
        </w:numPr>
        <w:spacing w:after="0"/>
        <w:ind w:left="360" w:hanging="270"/>
        <w:rPr>
          <w:rFonts w:ascii="Bahnschrift" w:hAnsi="Bahnschrift"/>
          <w:sz w:val="24"/>
        </w:rPr>
      </w:pPr>
      <w:r w:rsidRPr="006E7B97">
        <w:rPr>
          <w:rFonts w:ascii="Bahnschrift" w:hAnsi="Bahnschrift"/>
          <w:color w:val="1A1A1A"/>
          <w:sz w:val="24"/>
        </w:rPr>
        <w:t xml:space="preserve">Chris DPG also liked Muhammad as a good bet, arguing the market may be overreacting to recent results. Bonfim's power and leg kicks matter early, but Chris DPG focused on </w:t>
      </w:r>
      <w:r w:rsidRPr="006E7B97">
        <w:rPr>
          <w:rFonts w:ascii="Bahnschrift" w:hAnsi="Bahnschrift"/>
          <w:color w:val="1A1A1A"/>
          <w:sz w:val="24"/>
        </w:rPr>
        <w:lastRenderedPageBreak/>
        <w:t xml:space="preserve">Bonfim's cardio fade against </w:t>
      </w:r>
      <w:proofErr w:type="spellStart"/>
      <w:r w:rsidRPr="006E7B97">
        <w:rPr>
          <w:rFonts w:ascii="Bahnschrift" w:hAnsi="Bahnschrift"/>
          <w:color w:val="1A1A1A"/>
          <w:sz w:val="24"/>
        </w:rPr>
        <w:t>Wonderboy</w:t>
      </w:r>
      <w:proofErr w:type="spellEnd"/>
      <w:r w:rsidRPr="006E7B97">
        <w:rPr>
          <w:rFonts w:ascii="Bahnschrift" w:hAnsi="Bahnschrift"/>
          <w:color w:val="1A1A1A"/>
          <w:sz w:val="24"/>
        </w:rPr>
        <w:t xml:space="preserve"> and Muhammad's ability to force pace for five rounds.</w:t>
      </w:r>
    </w:p>
    <w:p w14:paraId="6E841232" w14:textId="77777777" w:rsidR="00A53139" w:rsidRPr="00137059" w:rsidRDefault="00A53139" w:rsidP="00A53139">
      <w:pPr>
        <w:pStyle w:val="Heading2"/>
        <w:tabs>
          <w:tab w:val="right" w:pos="9792"/>
        </w:tabs>
        <w:spacing w:after="0"/>
        <w:rPr>
          <w:rFonts w:ascii="Bahnschrift" w:hAnsi="Bahnschrift"/>
          <w:sz w:val="28"/>
          <w:szCs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pPr>
      <w:r w:rsidRPr="00137059">
        <w:rPr>
          <w:rFonts w:ascii="Bahnschrift" w:hAnsi="Bahnschrift"/>
          <w:color w:val="D9B84C"/>
          <w:sz w:val="40"/>
        </w:rPr>
        <w:t>APPENDIX: VIDEO TIMESTAMPS</w:t>
      </w:r>
    </w:p>
    <w:p w14:paraId="5BBAEA65" w14:textId="77777777" w:rsidR="00A53139" w:rsidRPr="00137059" w:rsidRDefault="00A53139" w:rsidP="00A53139">
      <w:pPr>
        <w:spacing w:after="0"/>
        <w:rPr>
          <w:rFonts w:ascii="Bahnschrift" w:hAnsi="Bahnschrift"/>
        </w:rPr>
      </w:pPr>
      <w:r>
        <w:rPr>
          <w:rFonts w:ascii="Bahnschrift" w:hAnsi="Bahnschrift"/>
          <w:b/>
          <w:color w:val="1A1A1A"/>
          <w:sz w:val="28"/>
        </w:rPr>
        <w:t>DFS Wheezy</w:t>
      </w:r>
    </w:p>
    <w:p w14:paraId="2CBF03A1" w14:textId="77777777" w:rsidR="00A53139" w:rsidRPr="00137059" w:rsidRDefault="00A53139" w:rsidP="00405828">
      <w:pPr>
        <w:pStyle w:val="ListBullet"/>
        <w:numPr>
          <w:ilvl w:val="0"/>
          <w:numId w:val="127"/>
        </w:numPr>
        <w:tabs>
          <w:tab w:val="num" w:pos="360"/>
        </w:tabs>
        <w:spacing w:after="0"/>
        <w:ind w:left="360" w:hanging="270"/>
        <w:rPr>
          <w:rFonts w:ascii="Bahnschrift" w:hAnsi="Bahnschrift"/>
        </w:rPr>
      </w:pPr>
      <w:r w:rsidRPr="00137059">
        <w:rPr>
          <w:rFonts w:ascii="Bahnschrift" w:hAnsi="Bahnschrift"/>
          <w:color w:val="1A1A1A"/>
          <w:sz w:val="24"/>
        </w:rPr>
        <w:t>Video: DFS Wheezy: UFC Vegas 118 Deep Dive | ID: Hn9Jm6RZN8I | URL: https://www.youtube.com/watch?v=Hn9Jm6RZN8I | No YouTube chapters; ranges are transcript-derived and match the original DFS Wheezy source ranges used in the notes.</w:t>
      </w:r>
    </w:p>
    <w:p w14:paraId="36FAF049" w14:textId="77777777" w:rsidR="00A53139" w:rsidRPr="00137059" w:rsidRDefault="00A53139" w:rsidP="00405828">
      <w:pPr>
        <w:pStyle w:val="ListBullet"/>
        <w:numPr>
          <w:ilvl w:val="0"/>
          <w:numId w:val="128"/>
        </w:numPr>
        <w:tabs>
          <w:tab w:val="num" w:pos="360"/>
        </w:tabs>
        <w:spacing w:after="0"/>
        <w:ind w:left="360" w:hanging="270"/>
        <w:rPr>
          <w:rFonts w:ascii="Bahnschrift" w:hAnsi="Bahnschrift"/>
        </w:rPr>
      </w:pPr>
      <w:r w:rsidRPr="00137059">
        <w:rPr>
          <w:rFonts w:ascii="Bahnschrift" w:hAnsi="Bahnschrift"/>
          <w:color w:val="1A1A1A"/>
          <w:sz w:val="24"/>
        </w:rPr>
        <w:t>Belal Muhammad vs Gabriel Bonfim: 02:26:46 - 02:53:15</w:t>
      </w:r>
    </w:p>
    <w:p w14:paraId="53E0EE38" w14:textId="77777777" w:rsidR="00A53139" w:rsidRPr="00137059" w:rsidRDefault="00A53139" w:rsidP="00405828">
      <w:pPr>
        <w:pStyle w:val="ListBullet"/>
        <w:numPr>
          <w:ilvl w:val="0"/>
          <w:numId w:val="129"/>
        </w:numPr>
        <w:tabs>
          <w:tab w:val="num" w:pos="360"/>
        </w:tabs>
        <w:spacing w:after="0"/>
        <w:ind w:left="360" w:hanging="270"/>
        <w:rPr>
          <w:rFonts w:ascii="Bahnschrift" w:hAnsi="Bahnschrift"/>
        </w:rPr>
      </w:pPr>
      <w:r w:rsidRPr="00137059">
        <w:rPr>
          <w:rFonts w:ascii="Bahnschrift" w:hAnsi="Bahnschrift"/>
          <w:color w:val="1A1A1A"/>
          <w:sz w:val="24"/>
        </w:rPr>
        <w:t>Brendan Allen vs Edmen Shahbazyan: 02:10:45 - 02:26:33</w:t>
      </w:r>
    </w:p>
    <w:p w14:paraId="771FC20B" w14:textId="77777777" w:rsidR="00A53139" w:rsidRPr="00137059" w:rsidRDefault="00A53139" w:rsidP="00405828">
      <w:pPr>
        <w:pStyle w:val="ListBullet"/>
        <w:numPr>
          <w:ilvl w:val="0"/>
          <w:numId w:val="130"/>
        </w:numPr>
        <w:tabs>
          <w:tab w:val="num" w:pos="360"/>
        </w:tabs>
        <w:spacing w:after="0"/>
        <w:ind w:left="360" w:hanging="270"/>
        <w:rPr>
          <w:rFonts w:ascii="Bahnschrift" w:hAnsi="Bahnschrift"/>
        </w:rPr>
      </w:pPr>
      <w:r w:rsidRPr="00137059">
        <w:rPr>
          <w:rFonts w:ascii="Bahnschrift" w:hAnsi="Bahnschrift"/>
          <w:color w:val="1A1A1A"/>
          <w:sz w:val="24"/>
        </w:rPr>
        <w:t>Bruno Silva vs Edgar Chairez: 01:40:03 - 01:54:18</w:t>
      </w:r>
    </w:p>
    <w:p w14:paraId="186408D3" w14:textId="77777777" w:rsidR="00A53139" w:rsidRPr="00137059" w:rsidRDefault="00A53139" w:rsidP="00405828">
      <w:pPr>
        <w:pStyle w:val="ListBullet"/>
        <w:numPr>
          <w:ilvl w:val="0"/>
          <w:numId w:val="131"/>
        </w:numPr>
        <w:tabs>
          <w:tab w:val="num" w:pos="360"/>
        </w:tabs>
        <w:spacing w:after="0"/>
        <w:ind w:left="360" w:hanging="270"/>
        <w:rPr>
          <w:rFonts w:ascii="Bahnschrift" w:hAnsi="Bahnschrift"/>
        </w:rPr>
      </w:pPr>
      <w:r w:rsidRPr="00137059">
        <w:rPr>
          <w:rFonts w:ascii="Bahnschrift" w:hAnsi="Bahnschrift"/>
          <w:color w:val="1A1A1A"/>
          <w:sz w:val="24"/>
        </w:rPr>
        <w:t>Bryce Mitchell vs Santiago Luna: 01:54:20 - 02:02:49</w:t>
      </w:r>
    </w:p>
    <w:p w14:paraId="50B33EA0" w14:textId="77777777" w:rsidR="00A53139" w:rsidRPr="00137059" w:rsidRDefault="00A53139" w:rsidP="00405828">
      <w:pPr>
        <w:pStyle w:val="ListBullet"/>
        <w:numPr>
          <w:ilvl w:val="0"/>
          <w:numId w:val="132"/>
        </w:numPr>
        <w:tabs>
          <w:tab w:val="num" w:pos="360"/>
        </w:tabs>
        <w:spacing w:after="0"/>
        <w:ind w:left="360" w:hanging="270"/>
        <w:rPr>
          <w:rFonts w:ascii="Bahnschrift" w:hAnsi="Bahnschrift"/>
        </w:rPr>
      </w:pPr>
      <w:r w:rsidRPr="00137059">
        <w:rPr>
          <w:rFonts w:ascii="Bahnschrift" w:hAnsi="Bahnschrift"/>
          <w:color w:val="1A1A1A"/>
          <w:sz w:val="24"/>
        </w:rPr>
        <w:t>Chelsea Chandler vs Priscila Cachoeira: 00:43:43 - 00:55:43</w:t>
      </w:r>
    </w:p>
    <w:p w14:paraId="07764DE8" w14:textId="77777777" w:rsidR="00A53139" w:rsidRPr="00137059" w:rsidRDefault="00A53139" w:rsidP="00405828">
      <w:pPr>
        <w:pStyle w:val="ListBullet"/>
        <w:numPr>
          <w:ilvl w:val="0"/>
          <w:numId w:val="133"/>
        </w:numPr>
        <w:tabs>
          <w:tab w:val="num" w:pos="360"/>
        </w:tabs>
        <w:spacing w:after="0"/>
        <w:ind w:left="360" w:hanging="270"/>
        <w:rPr>
          <w:rFonts w:ascii="Bahnschrift" w:hAnsi="Bahnschrift"/>
        </w:rPr>
      </w:pPr>
      <w:r w:rsidRPr="00137059">
        <w:rPr>
          <w:rFonts w:ascii="Bahnschrift" w:hAnsi="Bahnschrift"/>
          <w:color w:val="1A1A1A"/>
          <w:sz w:val="24"/>
        </w:rPr>
        <w:t xml:space="preserve">Fares </w:t>
      </w:r>
      <w:proofErr w:type="spellStart"/>
      <w:r w:rsidRPr="00137059">
        <w:rPr>
          <w:rFonts w:ascii="Bahnschrift" w:hAnsi="Bahnschrift"/>
          <w:color w:val="1A1A1A"/>
          <w:sz w:val="24"/>
        </w:rPr>
        <w:t>Ziam</w:t>
      </w:r>
      <w:proofErr w:type="spellEnd"/>
      <w:r w:rsidRPr="00137059">
        <w:rPr>
          <w:rFonts w:ascii="Bahnschrift" w:hAnsi="Bahnschrift"/>
          <w:color w:val="1A1A1A"/>
          <w:sz w:val="24"/>
        </w:rPr>
        <w:t xml:space="preserve"> vs Tom Nolan: 01:26:38 - 01:39:58</w:t>
      </w:r>
    </w:p>
    <w:p w14:paraId="60975F39" w14:textId="77777777" w:rsidR="00A53139" w:rsidRPr="00137059" w:rsidRDefault="00A53139" w:rsidP="00405828">
      <w:pPr>
        <w:pStyle w:val="ListBullet"/>
        <w:numPr>
          <w:ilvl w:val="0"/>
          <w:numId w:val="134"/>
        </w:numPr>
        <w:tabs>
          <w:tab w:val="num" w:pos="360"/>
        </w:tabs>
        <w:spacing w:after="0"/>
        <w:ind w:left="360" w:hanging="270"/>
        <w:rPr>
          <w:rFonts w:ascii="Bahnschrift" w:hAnsi="Bahnschrift"/>
        </w:rPr>
      </w:pPr>
      <w:r w:rsidRPr="00137059">
        <w:rPr>
          <w:rFonts w:ascii="Bahnschrift" w:hAnsi="Bahnschrift"/>
          <w:color w:val="1A1A1A"/>
          <w:sz w:val="24"/>
        </w:rPr>
        <w:t xml:space="preserve">Iwo </w:t>
      </w:r>
      <w:proofErr w:type="spellStart"/>
      <w:r w:rsidRPr="00137059">
        <w:rPr>
          <w:rFonts w:ascii="Bahnschrift" w:hAnsi="Bahnschrift"/>
          <w:color w:val="1A1A1A"/>
          <w:sz w:val="24"/>
        </w:rPr>
        <w:t>Baraniewski</w:t>
      </w:r>
      <w:proofErr w:type="spellEnd"/>
      <w:r w:rsidRPr="00137059">
        <w:rPr>
          <w:rFonts w:ascii="Bahnschrift" w:hAnsi="Bahnschrift"/>
          <w:color w:val="1A1A1A"/>
          <w:sz w:val="24"/>
        </w:rPr>
        <w:t xml:space="preserve"> vs Junior Tafa: 02:02:50 - 02:10:44</w:t>
      </w:r>
    </w:p>
    <w:p w14:paraId="2A2CF26A" w14:textId="77777777" w:rsidR="00A53139" w:rsidRPr="00137059" w:rsidRDefault="00A53139" w:rsidP="00405828">
      <w:pPr>
        <w:pStyle w:val="ListBullet"/>
        <w:numPr>
          <w:ilvl w:val="0"/>
          <w:numId w:val="135"/>
        </w:numPr>
        <w:tabs>
          <w:tab w:val="num" w:pos="360"/>
        </w:tabs>
        <w:spacing w:after="0"/>
        <w:ind w:left="360" w:hanging="270"/>
        <w:rPr>
          <w:rFonts w:ascii="Bahnschrift" w:hAnsi="Bahnschrift"/>
        </w:rPr>
      </w:pPr>
      <w:proofErr w:type="spellStart"/>
      <w:r w:rsidRPr="00137059">
        <w:rPr>
          <w:rFonts w:ascii="Bahnschrift" w:hAnsi="Bahnschrift"/>
          <w:color w:val="1A1A1A"/>
          <w:sz w:val="24"/>
        </w:rPr>
        <w:t>Jeisla</w:t>
      </w:r>
      <w:proofErr w:type="spellEnd"/>
      <w:r w:rsidRPr="00137059">
        <w:rPr>
          <w:rFonts w:ascii="Bahnschrift" w:hAnsi="Bahnschrift"/>
          <w:color w:val="1A1A1A"/>
          <w:sz w:val="24"/>
        </w:rPr>
        <w:t xml:space="preserve"> Chaves vs Yuneisy Duben: 00:34:20 - 00:43:42</w:t>
      </w:r>
    </w:p>
    <w:p w14:paraId="195C84C8" w14:textId="77777777" w:rsidR="00A53139" w:rsidRPr="00137059" w:rsidRDefault="00A53139" w:rsidP="00405828">
      <w:pPr>
        <w:pStyle w:val="ListBullet"/>
        <w:numPr>
          <w:ilvl w:val="0"/>
          <w:numId w:val="136"/>
        </w:numPr>
        <w:tabs>
          <w:tab w:val="num" w:pos="360"/>
        </w:tabs>
        <w:spacing w:after="0"/>
        <w:ind w:left="360" w:hanging="270"/>
        <w:rPr>
          <w:rFonts w:ascii="Bahnschrift" w:hAnsi="Bahnschrift"/>
        </w:rPr>
      </w:pPr>
      <w:r w:rsidRPr="00137059">
        <w:rPr>
          <w:rFonts w:ascii="Bahnschrift" w:hAnsi="Bahnschrift"/>
          <w:color w:val="1A1A1A"/>
          <w:sz w:val="24"/>
        </w:rPr>
        <w:t>Jordan Leavitt vs Joanderson Brito: 01:02:47 - 01:10:16</w:t>
      </w:r>
    </w:p>
    <w:p w14:paraId="0D5EAFF2" w14:textId="77777777" w:rsidR="00A53139" w:rsidRPr="00137059" w:rsidRDefault="00A53139" w:rsidP="00405828">
      <w:pPr>
        <w:pStyle w:val="ListBullet"/>
        <w:numPr>
          <w:ilvl w:val="0"/>
          <w:numId w:val="137"/>
        </w:numPr>
        <w:tabs>
          <w:tab w:val="num" w:pos="360"/>
        </w:tabs>
        <w:spacing w:after="0"/>
        <w:ind w:left="360" w:hanging="270"/>
        <w:rPr>
          <w:rFonts w:ascii="Bahnschrift" w:hAnsi="Bahnschrift"/>
        </w:rPr>
      </w:pPr>
      <w:proofErr w:type="spellStart"/>
      <w:r w:rsidRPr="00137059">
        <w:rPr>
          <w:rFonts w:ascii="Bahnschrift" w:hAnsi="Bahnschrift"/>
          <w:color w:val="1A1A1A"/>
          <w:sz w:val="24"/>
        </w:rPr>
        <w:t>Ketlen</w:t>
      </w:r>
      <w:proofErr w:type="spellEnd"/>
      <w:r w:rsidRPr="00137059">
        <w:rPr>
          <w:rFonts w:ascii="Bahnschrift" w:hAnsi="Bahnschrift"/>
          <w:color w:val="1A1A1A"/>
          <w:sz w:val="24"/>
        </w:rPr>
        <w:t xml:space="preserve"> Souza vs Ariane </w:t>
      </w:r>
      <w:proofErr w:type="spellStart"/>
      <w:r w:rsidRPr="00137059">
        <w:rPr>
          <w:rFonts w:ascii="Bahnschrift" w:hAnsi="Bahnschrift"/>
          <w:color w:val="1A1A1A"/>
          <w:sz w:val="24"/>
        </w:rPr>
        <w:t>Carnelossi</w:t>
      </w:r>
      <w:proofErr w:type="spellEnd"/>
      <w:r w:rsidRPr="00137059">
        <w:rPr>
          <w:rFonts w:ascii="Bahnschrift" w:hAnsi="Bahnschrift"/>
          <w:color w:val="1A1A1A"/>
          <w:sz w:val="24"/>
        </w:rPr>
        <w:t>: 00:55:44 - 01:02:46</w:t>
      </w:r>
    </w:p>
    <w:p w14:paraId="04908EBD" w14:textId="77777777" w:rsidR="00A53139" w:rsidRPr="00137059" w:rsidRDefault="00A53139" w:rsidP="00405828">
      <w:pPr>
        <w:pStyle w:val="ListBullet"/>
        <w:numPr>
          <w:ilvl w:val="0"/>
          <w:numId w:val="138"/>
        </w:numPr>
        <w:tabs>
          <w:tab w:val="num" w:pos="360"/>
        </w:tabs>
        <w:spacing w:after="0"/>
        <w:ind w:left="360" w:hanging="270"/>
        <w:rPr>
          <w:rFonts w:ascii="Bahnschrift" w:hAnsi="Bahnschrift"/>
        </w:rPr>
      </w:pPr>
      <w:r w:rsidRPr="00137059">
        <w:rPr>
          <w:rFonts w:ascii="Bahnschrift" w:hAnsi="Bahnschrift"/>
          <w:color w:val="1A1A1A"/>
          <w:sz w:val="24"/>
        </w:rPr>
        <w:t>Marcus McGhee vs John Yannis: 01:10:17 - 01:16:28</w:t>
      </w:r>
    </w:p>
    <w:p w14:paraId="38C0A880" w14:textId="77777777" w:rsidR="00A53139" w:rsidRPr="00137059" w:rsidRDefault="00A53139" w:rsidP="00405828">
      <w:pPr>
        <w:pStyle w:val="ListBullet"/>
        <w:numPr>
          <w:ilvl w:val="0"/>
          <w:numId w:val="139"/>
        </w:numPr>
        <w:tabs>
          <w:tab w:val="num" w:pos="360"/>
        </w:tabs>
        <w:spacing w:after="0"/>
        <w:ind w:left="360" w:hanging="270"/>
        <w:rPr>
          <w:rFonts w:ascii="Bahnschrift" w:hAnsi="Bahnschrift"/>
        </w:rPr>
      </w:pPr>
      <w:r w:rsidRPr="00137059">
        <w:rPr>
          <w:rFonts w:ascii="Bahnschrift" w:hAnsi="Bahnschrift"/>
          <w:color w:val="1A1A1A"/>
          <w:sz w:val="24"/>
        </w:rPr>
        <w:t>Matt Schnell vs Alessandro Costa: 01:16:29 - 01:26:37</w:t>
      </w:r>
    </w:p>
    <w:p w14:paraId="520D070C" w14:textId="77777777" w:rsidR="00A53139" w:rsidRPr="00137059" w:rsidRDefault="00A53139" w:rsidP="00405828">
      <w:pPr>
        <w:pStyle w:val="ListBullet"/>
        <w:numPr>
          <w:ilvl w:val="0"/>
          <w:numId w:val="140"/>
        </w:numPr>
        <w:tabs>
          <w:tab w:val="num" w:pos="360"/>
        </w:tabs>
        <w:spacing w:after="0"/>
        <w:ind w:left="360" w:hanging="270"/>
        <w:rPr>
          <w:rFonts w:ascii="Bahnschrift" w:hAnsi="Bahnschrift"/>
        </w:rPr>
      </w:pPr>
      <w:r w:rsidRPr="00137059">
        <w:rPr>
          <w:rFonts w:ascii="Bahnschrift" w:hAnsi="Bahnschrift"/>
          <w:color w:val="1A1A1A"/>
          <w:sz w:val="24"/>
        </w:rPr>
        <w:t>Video: UFC Vegas 118 Best Bet | ID: rkT19NO8-1w | URL: https://www.youtube.com/watch?v=rkT19NO8-1w | No YouTube chapters; ranges are transcript-derived from the Best Bet video.</w:t>
      </w:r>
    </w:p>
    <w:p w14:paraId="58D43B50" w14:textId="77777777" w:rsidR="00A53139" w:rsidRPr="00137059" w:rsidRDefault="00A53139" w:rsidP="00405828">
      <w:pPr>
        <w:pStyle w:val="ListBullet"/>
        <w:numPr>
          <w:ilvl w:val="0"/>
          <w:numId w:val="141"/>
        </w:numPr>
        <w:tabs>
          <w:tab w:val="num" w:pos="360"/>
        </w:tabs>
        <w:spacing w:after="0"/>
        <w:ind w:left="360" w:hanging="270"/>
        <w:rPr>
          <w:rFonts w:ascii="Bahnschrift" w:hAnsi="Bahnschrift"/>
        </w:rPr>
      </w:pPr>
      <w:r w:rsidRPr="00137059">
        <w:rPr>
          <w:rFonts w:ascii="Bahnschrift" w:hAnsi="Bahnschrift"/>
          <w:color w:val="1A1A1A"/>
          <w:sz w:val="24"/>
        </w:rPr>
        <w:t>Pass note: Marcus McGhee vs John Yannis; Bryce Mitchell vs Santiago Luna: 00:01:35 - 00:01:47</w:t>
      </w:r>
    </w:p>
    <w:p w14:paraId="60F451BD" w14:textId="77777777" w:rsidR="00A53139" w:rsidRPr="00137059" w:rsidRDefault="00A53139" w:rsidP="00405828">
      <w:pPr>
        <w:pStyle w:val="ListBullet"/>
        <w:numPr>
          <w:ilvl w:val="0"/>
          <w:numId w:val="142"/>
        </w:numPr>
        <w:tabs>
          <w:tab w:val="num" w:pos="360"/>
        </w:tabs>
        <w:spacing w:after="0"/>
        <w:ind w:left="360" w:hanging="270"/>
        <w:rPr>
          <w:rFonts w:ascii="Bahnschrift" w:hAnsi="Bahnschrift"/>
        </w:rPr>
      </w:pPr>
      <w:proofErr w:type="spellStart"/>
      <w:r w:rsidRPr="00137059">
        <w:rPr>
          <w:rFonts w:ascii="Bahnschrift" w:hAnsi="Bahnschrift"/>
          <w:color w:val="1A1A1A"/>
          <w:sz w:val="24"/>
        </w:rPr>
        <w:t>Ketlen</w:t>
      </w:r>
      <w:proofErr w:type="spellEnd"/>
      <w:r w:rsidRPr="00137059">
        <w:rPr>
          <w:rFonts w:ascii="Bahnschrift" w:hAnsi="Bahnschrift"/>
          <w:color w:val="1A1A1A"/>
          <w:sz w:val="24"/>
        </w:rPr>
        <w:t xml:space="preserve"> Souza vs Ariane </w:t>
      </w:r>
      <w:proofErr w:type="spellStart"/>
      <w:r w:rsidRPr="00137059">
        <w:rPr>
          <w:rFonts w:ascii="Bahnschrift" w:hAnsi="Bahnschrift"/>
          <w:color w:val="1A1A1A"/>
          <w:sz w:val="24"/>
        </w:rPr>
        <w:t>Carnelossi</w:t>
      </w:r>
      <w:proofErr w:type="spellEnd"/>
      <w:r w:rsidRPr="00137059">
        <w:rPr>
          <w:rFonts w:ascii="Bahnschrift" w:hAnsi="Bahnschrift"/>
          <w:color w:val="1A1A1A"/>
          <w:sz w:val="24"/>
        </w:rPr>
        <w:t>: 00:02:04 - 00:02:53</w:t>
      </w:r>
    </w:p>
    <w:p w14:paraId="17F0AC29" w14:textId="77777777" w:rsidR="00A53139" w:rsidRPr="00137059" w:rsidRDefault="00A53139" w:rsidP="00405828">
      <w:pPr>
        <w:pStyle w:val="ListBullet"/>
        <w:numPr>
          <w:ilvl w:val="0"/>
          <w:numId w:val="143"/>
        </w:numPr>
        <w:tabs>
          <w:tab w:val="num" w:pos="360"/>
        </w:tabs>
        <w:spacing w:after="0"/>
        <w:ind w:left="360" w:hanging="270"/>
        <w:rPr>
          <w:rFonts w:ascii="Bahnschrift" w:hAnsi="Bahnschrift"/>
        </w:rPr>
      </w:pPr>
      <w:proofErr w:type="spellStart"/>
      <w:r w:rsidRPr="00137059">
        <w:rPr>
          <w:rFonts w:ascii="Bahnschrift" w:hAnsi="Bahnschrift"/>
          <w:color w:val="1A1A1A"/>
          <w:sz w:val="24"/>
        </w:rPr>
        <w:t>Jeisla</w:t>
      </w:r>
      <w:proofErr w:type="spellEnd"/>
      <w:r w:rsidRPr="00137059">
        <w:rPr>
          <w:rFonts w:ascii="Bahnschrift" w:hAnsi="Bahnschrift"/>
          <w:color w:val="1A1A1A"/>
          <w:sz w:val="24"/>
        </w:rPr>
        <w:t xml:space="preserve"> Chaves vs Yuneisy Duben: 00:02:53 - 00:03:50</w:t>
      </w:r>
    </w:p>
    <w:p w14:paraId="070954F9" w14:textId="77777777" w:rsidR="00A53139" w:rsidRPr="00137059" w:rsidRDefault="00A53139" w:rsidP="00405828">
      <w:pPr>
        <w:pStyle w:val="ListBullet"/>
        <w:numPr>
          <w:ilvl w:val="0"/>
          <w:numId w:val="144"/>
        </w:numPr>
        <w:tabs>
          <w:tab w:val="num" w:pos="360"/>
        </w:tabs>
        <w:spacing w:after="0"/>
        <w:ind w:left="360" w:hanging="270"/>
        <w:rPr>
          <w:rFonts w:ascii="Bahnschrift" w:hAnsi="Bahnschrift"/>
        </w:rPr>
      </w:pPr>
      <w:r w:rsidRPr="00137059">
        <w:rPr>
          <w:rFonts w:ascii="Bahnschrift" w:hAnsi="Bahnschrift"/>
          <w:color w:val="1A1A1A"/>
          <w:sz w:val="24"/>
        </w:rPr>
        <w:t>Jordan Leavitt vs Joanderson Brito: 00:03:50 - 00:04:46</w:t>
      </w:r>
    </w:p>
    <w:p w14:paraId="0C0D9127" w14:textId="77777777" w:rsidR="00A53139" w:rsidRPr="00137059" w:rsidRDefault="00A53139" w:rsidP="00405828">
      <w:pPr>
        <w:pStyle w:val="ListBullet"/>
        <w:numPr>
          <w:ilvl w:val="0"/>
          <w:numId w:val="145"/>
        </w:numPr>
        <w:tabs>
          <w:tab w:val="num" w:pos="360"/>
        </w:tabs>
        <w:spacing w:after="0"/>
        <w:ind w:left="360" w:hanging="270"/>
        <w:rPr>
          <w:rFonts w:ascii="Bahnschrift" w:hAnsi="Bahnschrift"/>
        </w:rPr>
      </w:pPr>
      <w:r w:rsidRPr="00137059">
        <w:rPr>
          <w:rFonts w:ascii="Bahnschrift" w:hAnsi="Bahnschrift"/>
          <w:color w:val="1A1A1A"/>
          <w:sz w:val="24"/>
        </w:rPr>
        <w:t>Chelsea Chandler vs Priscila Cachoeira: 00:04:46 - 00:05:27</w:t>
      </w:r>
    </w:p>
    <w:p w14:paraId="7F863D96" w14:textId="77777777" w:rsidR="00A53139" w:rsidRPr="00137059" w:rsidRDefault="00A53139" w:rsidP="00405828">
      <w:pPr>
        <w:pStyle w:val="ListBullet"/>
        <w:numPr>
          <w:ilvl w:val="0"/>
          <w:numId w:val="146"/>
        </w:numPr>
        <w:tabs>
          <w:tab w:val="num" w:pos="360"/>
        </w:tabs>
        <w:spacing w:after="0"/>
        <w:ind w:left="360" w:hanging="270"/>
        <w:rPr>
          <w:rFonts w:ascii="Bahnschrift" w:hAnsi="Bahnschrift"/>
        </w:rPr>
      </w:pPr>
      <w:r w:rsidRPr="00137059">
        <w:rPr>
          <w:rFonts w:ascii="Bahnschrift" w:hAnsi="Bahnschrift"/>
          <w:color w:val="1A1A1A"/>
          <w:sz w:val="24"/>
        </w:rPr>
        <w:t>Bruno Silva vs Edgar Chairez: 00:05:27 - 00:06:27</w:t>
      </w:r>
    </w:p>
    <w:p w14:paraId="5BF59B14" w14:textId="77777777" w:rsidR="00A53139" w:rsidRPr="00137059" w:rsidRDefault="00A53139" w:rsidP="00405828">
      <w:pPr>
        <w:pStyle w:val="ListBullet"/>
        <w:numPr>
          <w:ilvl w:val="0"/>
          <w:numId w:val="147"/>
        </w:numPr>
        <w:tabs>
          <w:tab w:val="num" w:pos="360"/>
        </w:tabs>
        <w:spacing w:after="0"/>
        <w:ind w:left="360" w:hanging="270"/>
        <w:rPr>
          <w:rFonts w:ascii="Bahnschrift" w:hAnsi="Bahnschrift"/>
        </w:rPr>
      </w:pPr>
      <w:r w:rsidRPr="00137059">
        <w:rPr>
          <w:rFonts w:ascii="Bahnschrift" w:hAnsi="Bahnschrift"/>
          <w:color w:val="1A1A1A"/>
          <w:sz w:val="24"/>
        </w:rPr>
        <w:t xml:space="preserve">Iwo </w:t>
      </w:r>
      <w:proofErr w:type="spellStart"/>
      <w:r w:rsidRPr="00137059">
        <w:rPr>
          <w:rFonts w:ascii="Bahnschrift" w:hAnsi="Bahnschrift"/>
          <w:color w:val="1A1A1A"/>
          <w:sz w:val="24"/>
        </w:rPr>
        <w:t>Baraniewski</w:t>
      </w:r>
      <w:proofErr w:type="spellEnd"/>
      <w:r w:rsidRPr="00137059">
        <w:rPr>
          <w:rFonts w:ascii="Bahnschrift" w:hAnsi="Bahnschrift"/>
          <w:color w:val="1A1A1A"/>
          <w:sz w:val="24"/>
        </w:rPr>
        <w:t xml:space="preserve"> vs Junior Tafa: 00:06:27 - 00:07:17</w:t>
      </w:r>
    </w:p>
    <w:p w14:paraId="784B2435" w14:textId="77777777" w:rsidR="00A53139" w:rsidRPr="00137059" w:rsidRDefault="00A53139" w:rsidP="00405828">
      <w:pPr>
        <w:pStyle w:val="ListBullet"/>
        <w:numPr>
          <w:ilvl w:val="0"/>
          <w:numId w:val="148"/>
        </w:numPr>
        <w:tabs>
          <w:tab w:val="num" w:pos="360"/>
        </w:tabs>
        <w:spacing w:after="0"/>
        <w:ind w:left="360" w:hanging="270"/>
        <w:rPr>
          <w:rFonts w:ascii="Bahnschrift" w:hAnsi="Bahnschrift"/>
        </w:rPr>
      </w:pPr>
      <w:r w:rsidRPr="00137059">
        <w:rPr>
          <w:rFonts w:ascii="Bahnschrift" w:hAnsi="Bahnschrift"/>
          <w:color w:val="1A1A1A"/>
          <w:sz w:val="24"/>
        </w:rPr>
        <w:t>Matt Schnell vs Alessandro Costa: 00:07:17 - 00:08:08</w:t>
      </w:r>
    </w:p>
    <w:p w14:paraId="75B8EC34" w14:textId="77777777" w:rsidR="00A53139" w:rsidRPr="00137059" w:rsidRDefault="00A53139" w:rsidP="00405828">
      <w:pPr>
        <w:pStyle w:val="ListBullet"/>
        <w:numPr>
          <w:ilvl w:val="0"/>
          <w:numId w:val="149"/>
        </w:numPr>
        <w:tabs>
          <w:tab w:val="num" w:pos="360"/>
        </w:tabs>
        <w:spacing w:after="0"/>
        <w:ind w:left="360" w:hanging="270"/>
        <w:rPr>
          <w:rFonts w:ascii="Bahnschrift" w:hAnsi="Bahnschrift"/>
        </w:rPr>
      </w:pPr>
      <w:r w:rsidRPr="00137059">
        <w:rPr>
          <w:rFonts w:ascii="Bahnschrift" w:hAnsi="Bahnschrift"/>
          <w:color w:val="1A1A1A"/>
          <w:sz w:val="24"/>
        </w:rPr>
        <w:t xml:space="preserve">Fares </w:t>
      </w:r>
      <w:proofErr w:type="spellStart"/>
      <w:r w:rsidRPr="00137059">
        <w:rPr>
          <w:rFonts w:ascii="Bahnschrift" w:hAnsi="Bahnschrift"/>
          <w:color w:val="1A1A1A"/>
          <w:sz w:val="24"/>
        </w:rPr>
        <w:t>Ziam</w:t>
      </w:r>
      <w:proofErr w:type="spellEnd"/>
      <w:r w:rsidRPr="00137059">
        <w:rPr>
          <w:rFonts w:ascii="Bahnschrift" w:hAnsi="Bahnschrift"/>
          <w:color w:val="1A1A1A"/>
          <w:sz w:val="24"/>
        </w:rPr>
        <w:t xml:space="preserve"> vs Tom Nolan: 00:08:08 - 00:08:45</w:t>
      </w:r>
    </w:p>
    <w:p w14:paraId="524A76E8" w14:textId="77777777" w:rsidR="00A53139" w:rsidRPr="00137059" w:rsidRDefault="00A53139" w:rsidP="00405828">
      <w:pPr>
        <w:pStyle w:val="ListBullet"/>
        <w:numPr>
          <w:ilvl w:val="0"/>
          <w:numId w:val="150"/>
        </w:numPr>
        <w:tabs>
          <w:tab w:val="num" w:pos="360"/>
        </w:tabs>
        <w:spacing w:after="0"/>
        <w:ind w:left="360" w:hanging="270"/>
        <w:rPr>
          <w:rFonts w:ascii="Bahnschrift" w:hAnsi="Bahnschrift"/>
        </w:rPr>
      </w:pPr>
      <w:r w:rsidRPr="00137059">
        <w:rPr>
          <w:rFonts w:ascii="Bahnschrift" w:hAnsi="Bahnschrift"/>
          <w:color w:val="1A1A1A"/>
          <w:sz w:val="24"/>
        </w:rPr>
        <w:t>Brendan Allen vs Edmen Shahbazyan: 00:08:45 - 00:09:43</w:t>
      </w:r>
    </w:p>
    <w:p w14:paraId="0DC09167" w14:textId="77777777" w:rsidR="00A53139" w:rsidRPr="00137059" w:rsidRDefault="00A53139" w:rsidP="00405828">
      <w:pPr>
        <w:pStyle w:val="ListBullet"/>
        <w:numPr>
          <w:ilvl w:val="0"/>
          <w:numId w:val="151"/>
        </w:numPr>
        <w:tabs>
          <w:tab w:val="num" w:pos="360"/>
        </w:tabs>
        <w:spacing w:after="0"/>
        <w:ind w:left="360" w:hanging="270"/>
        <w:rPr>
          <w:rFonts w:ascii="Bahnschrift" w:hAnsi="Bahnschrift"/>
        </w:rPr>
      </w:pPr>
      <w:r w:rsidRPr="00137059">
        <w:rPr>
          <w:rFonts w:ascii="Bahnschrift" w:hAnsi="Bahnschrift"/>
          <w:color w:val="1A1A1A"/>
          <w:sz w:val="24"/>
        </w:rPr>
        <w:t>Belal Muhammad vs Gabriel Bonfim: 00:09:43 - 00:10:36</w:t>
      </w:r>
    </w:p>
    <w:p w14:paraId="2F96DE35" w14:textId="77777777" w:rsidR="00A53139" w:rsidRPr="00137059" w:rsidRDefault="00A53139" w:rsidP="00405828">
      <w:pPr>
        <w:pStyle w:val="ListBullet"/>
        <w:numPr>
          <w:ilvl w:val="0"/>
          <w:numId w:val="152"/>
        </w:numPr>
        <w:tabs>
          <w:tab w:val="num" w:pos="360"/>
        </w:tabs>
        <w:spacing w:after="0"/>
        <w:ind w:left="360" w:hanging="270"/>
        <w:rPr>
          <w:rFonts w:ascii="Bahnschrift" w:hAnsi="Bahnschrift"/>
        </w:rPr>
      </w:pPr>
      <w:r w:rsidRPr="00137059">
        <w:rPr>
          <w:rFonts w:ascii="Bahnschrift" w:hAnsi="Bahnschrift"/>
          <w:color w:val="1A1A1A"/>
          <w:sz w:val="24"/>
        </w:rPr>
        <w:t xml:space="preserve">Best Bet: Iwo </w:t>
      </w:r>
      <w:proofErr w:type="spellStart"/>
      <w:r w:rsidRPr="00137059">
        <w:rPr>
          <w:rFonts w:ascii="Bahnschrift" w:hAnsi="Bahnschrift"/>
          <w:color w:val="1A1A1A"/>
          <w:sz w:val="24"/>
        </w:rPr>
        <w:t>Baraniewski</w:t>
      </w:r>
      <w:proofErr w:type="spellEnd"/>
      <w:r w:rsidRPr="00137059">
        <w:rPr>
          <w:rFonts w:ascii="Bahnschrift" w:hAnsi="Bahnschrift"/>
          <w:color w:val="1A1A1A"/>
          <w:sz w:val="24"/>
        </w:rPr>
        <w:t xml:space="preserve"> vs Junior Tafa fight will not start R2: 00:10:36 - 00:11:06</w:t>
      </w:r>
    </w:p>
    <w:p w14:paraId="49D75D29" w14:textId="77777777" w:rsidR="00A53139" w:rsidRPr="00137059" w:rsidRDefault="00A53139" w:rsidP="00405828">
      <w:pPr>
        <w:pStyle w:val="ListBullet"/>
        <w:numPr>
          <w:ilvl w:val="0"/>
          <w:numId w:val="153"/>
        </w:numPr>
        <w:tabs>
          <w:tab w:val="num" w:pos="360"/>
        </w:tabs>
        <w:spacing w:after="0"/>
        <w:ind w:left="360" w:hanging="270"/>
        <w:rPr>
          <w:rFonts w:ascii="Bahnschrift" w:hAnsi="Bahnschrift"/>
        </w:rPr>
      </w:pPr>
      <w:r w:rsidRPr="00137059">
        <w:rPr>
          <w:rFonts w:ascii="Bahnschrift" w:hAnsi="Bahnschrift"/>
          <w:color w:val="1A1A1A"/>
          <w:sz w:val="24"/>
        </w:rPr>
        <w:t xml:space="preserve">Video: Just the Tip / Greasy 4-Leg Parlay for UFC Vegas 118 Muhammad vs Bonfim | ID: </w:t>
      </w:r>
      <w:proofErr w:type="spellStart"/>
      <w:r w:rsidRPr="00137059">
        <w:rPr>
          <w:rFonts w:ascii="Bahnschrift" w:hAnsi="Bahnschrift"/>
          <w:color w:val="1A1A1A"/>
          <w:sz w:val="24"/>
        </w:rPr>
        <w:t>w_QbzoinQkI</w:t>
      </w:r>
      <w:proofErr w:type="spellEnd"/>
      <w:r w:rsidRPr="00137059">
        <w:rPr>
          <w:rFonts w:ascii="Bahnschrift" w:hAnsi="Bahnschrift"/>
          <w:color w:val="1A1A1A"/>
          <w:sz w:val="24"/>
        </w:rPr>
        <w:t xml:space="preserve"> | URL: https://www.youtube.com/watch?v=w_QbzoinQkI | No YouTube chapters; ranges are transcript-derived.</w:t>
      </w:r>
    </w:p>
    <w:p w14:paraId="661DD9CA" w14:textId="77777777" w:rsidR="00A53139" w:rsidRPr="00137059" w:rsidRDefault="00A53139" w:rsidP="00405828">
      <w:pPr>
        <w:pStyle w:val="ListBullet"/>
        <w:numPr>
          <w:ilvl w:val="0"/>
          <w:numId w:val="154"/>
        </w:numPr>
        <w:tabs>
          <w:tab w:val="num" w:pos="360"/>
        </w:tabs>
        <w:spacing w:after="0"/>
        <w:ind w:left="360" w:hanging="270"/>
        <w:rPr>
          <w:rFonts w:ascii="Bahnschrift" w:hAnsi="Bahnschrift"/>
        </w:rPr>
      </w:pPr>
      <w:proofErr w:type="spellStart"/>
      <w:r w:rsidRPr="00137059">
        <w:rPr>
          <w:rFonts w:ascii="Bahnschrift" w:hAnsi="Bahnschrift"/>
          <w:color w:val="1A1A1A"/>
          <w:sz w:val="24"/>
        </w:rPr>
        <w:t>Ketlen</w:t>
      </w:r>
      <w:proofErr w:type="spellEnd"/>
      <w:r w:rsidRPr="00137059">
        <w:rPr>
          <w:rFonts w:ascii="Bahnschrift" w:hAnsi="Bahnschrift"/>
          <w:color w:val="1A1A1A"/>
          <w:sz w:val="24"/>
        </w:rPr>
        <w:t xml:space="preserve"> Souza vs Ariane </w:t>
      </w:r>
      <w:proofErr w:type="spellStart"/>
      <w:r w:rsidRPr="00137059">
        <w:rPr>
          <w:rFonts w:ascii="Bahnschrift" w:hAnsi="Bahnschrift"/>
          <w:color w:val="1A1A1A"/>
          <w:sz w:val="24"/>
        </w:rPr>
        <w:t>Carnelossi</w:t>
      </w:r>
      <w:proofErr w:type="spellEnd"/>
      <w:r w:rsidRPr="00137059">
        <w:rPr>
          <w:rFonts w:ascii="Bahnschrift" w:hAnsi="Bahnschrift"/>
          <w:color w:val="1A1A1A"/>
          <w:sz w:val="24"/>
        </w:rPr>
        <w:t>: 00:04:36 - 00:05:51</w:t>
      </w:r>
    </w:p>
    <w:p w14:paraId="223909CE" w14:textId="77777777" w:rsidR="00A53139" w:rsidRPr="00137059" w:rsidRDefault="00A53139" w:rsidP="00405828">
      <w:pPr>
        <w:pStyle w:val="ListBullet"/>
        <w:numPr>
          <w:ilvl w:val="0"/>
          <w:numId w:val="155"/>
        </w:numPr>
        <w:tabs>
          <w:tab w:val="num" w:pos="360"/>
        </w:tabs>
        <w:spacing w:after="0"/>
        <w:ind w:left="360" w:hanging="270"/>
        <w:rPr>
          <w:rFonts w:ascii="Bahnschrift" w:hAnsi="Bahnschrift"/>
        </w:rPr>
      </w:pPr>
      <w:proofErr w:type="spellStart"/>
      <w:r w:rsidRPr="00137059">
        <w:rPr>
          <w:rFonts w:ascii="Bahnschrift" w:hAnsi="Bahnschrift"/>
          <w:color w:val="1A1A1A"/>
          <w:sz w:val="24"/>
        </w:rPr>
        <w:t>Jeisla</w:t>
      </w:r>
      <w:proofErr w:type="spellEnd"/>
      <w:r w:rsidRPr="00137059">
        <w:rPr>
          <w:rFonts w:ascii="Bahnschrift" w:hAnsi="Bahnschrift"/>
          <w:color w:val="1A1A1A"/>
          <w:sz w:val="24"/>
        </w:rPr>
        <w:t xml:space="preserve"> Chaves vs Yuneisy Duben: 00:05:51 - 00:07:45</w:t>
      </w:r>
    </w:p>
    <w:p w14:paraId="0139DB23" w14:textId="77777777" w:rsidR="00A53139" w:rsidRPr="00137059" w:rsidRDefault="00A53139" w:rsidP="00405828">
      <w:pPr>
        <w:pStyle w:val="ListBullet"/>
        <w:numPr>
          <w:ilvl w:val="0"/>
          <w:numId w:val="156"/>
        </w:numPr>
        <w:tabs>
          <w:tab w:val="num" w:pos="360"/>
        </w:tabs>
        <w:spacing w:after="0"/>
        <w:ind w:left="360" w:hanging="270"/>
        <w:rPr>
          <w:rFonts w:ascii="Bahnschrift" w:hAnsi="Bahnschrift"/>
        </w:rPr>
      </w:pPr>
      <w:r w:rsidRPr="00137059">
        <w:rPr>
          <w:rFonts w:ascii="Bahnschrift" w:hAnsi="Bahnschrift"/>
          <w:color w:val="1A1A1A"/>
          <w:sz w:val="24"/>
        </w:rPr>
        <w:lastRenderedPageBreak/>
        <w:t>Jordan Leavitt vs Joanderson Brito: 00:07:45 - 00:10:25</w:t>
      </w:r>
    </w:p>
    <w:p w14:paraId="23988324" w14:textId="77777777" w:rsidR="00A53139" w:rsidRPr="00137059" w:rsidRDefault="00A53139" w:rsidP="00405828">
      <w:pPr>
        <w:pStyle w:val="ListBullet"/>
        <w:numPr>
          <w:ilvl w:val="0"/>
          <w:numId w:val="157"/>
        </w:numPr>
        <w:tabs>
          <w:tab w:val="num" w:pos="360"/>
        </w:tabs>
        <w:spacing w:after="0"/>
        <w:ind w:left="360" w:hanging="270"/>
        <w:rPr>
          <w:rFonts w:ascii="Bahnschrift" w:hAnsi="Bahnschrift"/>
        </w:rPr>
      </w:pPr>
      <w:r w:rsidRPr="00137059">
        <w:rPr>
          <w:rFonts w:ascii="Bahnschrift" w:hAnsi="Bahnschrift"/>
          <w:color w:val="1A1A1A"/>
          <w:sz w:val="24"/>
        </w:rPr>
        <w:t>Chelsea Chandler vs Priscila Cachoeira: 00:10:25 - 00:12:40</w:t>
      </w:r>
    </w:p>
    <w:p w14:paraId="2CEBC31D" w14:textId="77777777" w:rsidR="00A53139" w:rsidRPr="00137059" w:rsidRDefault="00A53139" w:rsidP="00405828">
      <w:pPr>
        <w:pStyle w:val="ListBullet"/>
        <w:numPr>
          <w:ilvl w:val="0"/>
          <w:numId w:val="158"/>
        </w:numPr>
        <w:tabs>
          <w:tab w:val="num" w:pos="360"/>
        </w:tabs>
        <w:spacing w:after="0"/>
        <w:ind w:left="360" w:hanging="270"/>
        <w:rPr>
          <w:rFonts w:ascii="Bahnschrift" w:hAnsi="Bahnschrift"/>
        </w:rPr>
      </w:pPr>
      <w:r w:rsidRPr="00137059">
        <w:rPr>
          <w:rFonts w:ascii="Bahnschrift" w:hAnsi="Bahnschrift"/>
          <w:color w:val="1A1A1A"/>
          <w:sz w:val="24"/>
        </w:rPr>
        <w:t>Bruno Silva vs Edgar Chairez: 00:12:40 - 00:15:24</w:t>
      </w:r>
    </w:p>
    <w:p w14:paraId="6BA8F601" w14:textId="77777777" w:rsidR="00A53139" w:rsidRPr="00137059" w:rsidRDefault="00A53139" w:rsidP="00405828">
      <w:pPr>
        <w:pStyle w:val="ListBullet"/>
        <w:numPr>
          <w:ilvl w:val="0"/>
          <w:numId w:val="159"/>
        </w:numPr>
        <w:tabs>
          <w:tab w:val="num" w:pos="360"/>
        </w:tabs>
        <w:spacing w:after="0"/>
        <w:ind w:left="360" w:hanging="270"/>
        <w:rPr>
          <w:rFonts w:ascii="Bahnschrift" w:hAnsi="Bahnschrift"/>
        </w:rPr>
      </w:pPr>
      <w:r w:rsidRPr="00137059">
        <w:rPr>
          <w:rFonts w:ascii="Bahnschrift" w:hAnsi="Bahnschrift"/>
          <w:color w:val="1A1A1A"/>
          <w:sz w:val="24"/>
        </w:rPr>
        <w:t>Marcus McGhee vs John Yannis: 00:15:24 - 00:17:03</w:t>
      </w:r>
    </w:p>
    <w:p w14:paraId="4BF26AFA" w14:textId="77777777" w:rsidR="00A53139" w:rsidRPr="00137059" w:rsidRDefault="00A53139" w:rsidP="00405828">
      <w:pPr>
        <w:pStyle w:val="ListBullet"/>
        <w:numPr>
          <w:ilvl w:val="0"/>
          <w:numId w:val="160"/>
        </w:numPr>
        <w:tabs>
          <w:tab w:val="num" w:pos="360"/>
        </w:tabs>
        <w:spacing w:after="0"/>
        <w:ind w:left="360" w:hanging="270"/>
        <w:rPr>
          <w:rFonts w:ascii="Bahnschrift" w:hAnsi="Bahnschrift"/>
        </w:rPr>
      </w:pPr>
      <w:r w:rsidRPr="00137059">
        <w:rPr>
          <w:rFonts w:ascii="Bahnschrift" w:hAnsi="Bahnschrift"/>
          <w:color w:val="1A1A1A"/>
          <w:sz w:val="24"/>
        </w:rPr>
        <w:t>Matt Schnell vs Alessandro Costa: 00:17:03 - 00:19:14</w:t>
      </w:r>
    </w:p>
    <w:p w14:paraId="2DFEDC8D" w14:textId="77777777" w:rsidR="00A53139" w:rsidRPr="00137059" w:rsidRDefault="00A53139" w:rsidP="00405828">
      <w:pPr>
        <w:pStyle w:val="ListBullet"/>
        <w:numPr>
          <w:ilvl w:val="0"/>
          <w:numId w:val="161"/>
        </w:numPr>
        <w:tabs>
          <w:tab w:val="num" w:pos="360"/>
        </w:tabs>
        <w:spacing w:after="0"/>
        <w:ind w:left="360" w:hanging="270"/>
        <w:rPr>
          <w:rFonts w:ascii="Bahnschrift" w:hAnsi="Bahnschrift"/>
        </w:rPr>
      </w:pPr>
      <w:r w:rsidRPr="00137059">
        <w:rPr>
          <w:rFonts w:ascii="Bahnschrift" w:hAnsi="Bahnschrift"/>
          <w:color w:val="1A1A1A"/>
          <w:sz w:val="24"/>
        </w:rPr>
        <w:t xml:space="preserve">Iwo </w:t>
      </w:r>
      <w:proofErr w:type="spellStart"/>
      <w:r w:rsidRPr="00137059">
        <w:rPr>
          <w:rFonts w:ascii="Bahnschrift" w:hAnsi="Bahnschrift"/>
          <w:color w:val="1A1A1A"/>
          <w:sz w:val="24"/>
        </w:rPr>
        <w:t>Baraniewski</w:t>
      </w:r>
      <w:proofErr w:type="spellEnd"/>
      <w:r w:rsidRPr="00137059">
        <w:rPr>
          <w:rFonts w:ascii="Bahnschrift" w:hAnsi="Bahnschrift"/>
          <w:color w:val="1A1A1A"/>
          <w:sz w:val="24"/>
        </w:rPr>
        <w:t xml:space="preserve"> vs Junior Tafa: 00:19:14 - 00:21:42</w:t>
      </w:r>
    </w:p>
    <w:p w14:paraId="255FDDFF" w14:textId="77777777" w:rsidR="00A53139" w:rsidRPr="00137059" w:rsidRDefault="00A53139" w:rsidP="00405828">
      <w:pPr>
        <w:pStyle w:val="ListBullet"/>
        <w:numPr>
          <w:ilvl w:val="0"/>
          <w:numId w:val="162"/>
        </w:numPr>
        <w:tabs>
          <w:tab w:val="num" w:pos="360"/>
        </w:tabs>
        <w:spacing w:after="0"/>
        <w:ind w:left="360" w:hanging="270"/>
        <w:rPr>
          <w:rFonts w:ascii="Bahnschrift" w:hAnsi="Bahnschrift"/>
        </w:rPr>
      </w:pPr>
      <w:r w:rsidRPr="00137059">
        <w:rPr>
          <w:rFonts w:ascii="Bahnschrift" w:hAnsi="Bahnschrift"/>
          <w:color w:val="1A1A1A"/>
          <w:sz w:val="24"/>
        </w:rPr>
        <w:t>Bryce Mitchell vs Santiago Luna: 00:21:42 - 00:24:31</w:t>
      </w:r>
    </w:p>
    <w:p w14:paraId="69D45221" w14:textId="77777777" w:rsidR="00A53139" w:rsidRPr="00137059" w:rsidRDefault="00A53139" w:rsidP="00405828">
      <w:pPr>
        <w:pStyle w:val="ListBullet"/>
        <w:numPr>
          <w:ilvl w:val="0"/>
          <w:numId w:val="163"/>
        </w:numPr>
        <w:tabs>
          <w:tab w:val="num" w:pos="360"/>
        </w:tabs>
        <w:spacing w:after="0"/>
        <w:ind w:left="360" w:hanging="270"/>
        <w:rPr>
          <w:rFonts w:ascii="Bahnschrift" w:hAnsi="Bahnschrift"/>
        </w:rPr>
      </w:pPr>
      <w:r w:rsidRPr="00137059">
        <w:rPr>
          <w:rFonts w:ascii="Bahnschrift" w:hAnsi="Bahnschrift"/>
          <w:color w:val="1A1A1A"/>
          <w:sz w:val="24"/>
        </w:rPr>
        <w:t xml:space="preserve">Fares </w:t>
      </w:r>
      <w:proofErr w:type="spellStart"/>
      <w:r w:rsidRPr="00137059">
        <w:rPr>
          <w:rFonts w:ascii="Bahnschrift" w:hAnsi="Bahnschrift"/>
          <w:color w:val="1A1A1A"/>
          <w:sz w:val="24"/>
        </w:rPr>
        <w:t>Ziam</w:t>
      </w:r>
      <w:proofErr w:type="spellEnd"/>
      <w:r w:rsidRPr="00137059">
        <w:rPr>
          <w:rFonts w:ascii="Bahnschrift" w:hAnsi="Bahnschrift"/>
          <w:color w:val="1A1A1A"/>
          <w:sz w:val="24"/>
        </w:rPr>
        <w:t xml:space="preserve"> vs Tom Nolan: 00:24:31 - 00:26:51</w:t>
      </w:r>
    </w:p>
    <w:p w14:paraId="115FBBAB" w14:textId="77777777" w:rsidR="00A53139" w:rsidRPr="00137059" w:rsidRDefault="00A53139" w:rsidP="00405828">
      <w:pPr>
        <w:pStyle w:val="ListBullet"/>
        <w:numPr>
          <w:ilvl w:val="0"/>
          <w:numId w:val="164"/>
        </w:numPr>
        <w:tabs>
          <w:tab w:val="num" w:pos="360"/>
        </w:tabs>
        <w:spacing w:after="0"/>
        <w:ind w:left="360" w:hanging="270"/>
        <w:rPr>
          <w:rFonts w:ascii="Bahnschrift" w:hAnsi="Bahnschrift"/>
        </w:rPr>
      </w:pPr>
      <w:r w:rsidRPr="00137059">
        <w:rPr>
          <w:rFonts w:ascii="Bahnschrift" w:hAnsi="Bahnschrift"/>
          <w:color w:val="1A1A1A"/>
          <w:sz w:val="24"/>
        </w:rPr>
        <w:t>Brendan Allen vs Edmen Shahbazyan: 00:26:51 - 00:31:42</w:t>
      </w:r>
    </w:p>
    <w:p w14:paraId="20AF5661" w14:textId="77777777" w:rsidR="00A53139" w:rsidRPr="00137059" w:rsidRDefault="00A53139" w:rsidP="00405828">
      <w:pPr>
        <w:pStyle w:val="ListBullet"/>
        <w:numPr>
          <w:ilvl w:val="0"/>
          <w:numId w:val="165"/>
        </w:numPr>
        <w:tabs>
          <w:tab w:val="num" w:pos="360"/>
        </w:tabs>
        <w:spacing w:after="0"/>
        <w:ind w:left="360" w:hanging="270"/>
        <w:rPr>
          <w:rFonts w:ascii="Bahnschrift" w:hAnsi="Bahnschrift"/>
        </w:rPr>
      </w:pPr>
      <w:r w:rsidRPr="00137059">
        <w:rPr>
          <w:rFonts w:ascii="Bahnschrift" w:hAnsi="Bahnschrift"/>
          <w:color w:val="1A1A1A"/>
          <w:sz w:val="24"/>
        </w:rPr>
        <w:t>Belal Muhammad vs Gabriel Bonfim: 00:31:42 - 00:34:31</w:t>
      </w:r>
    </w:p>
    <w:p w14:paraId="0191971E" w14:textId="77777777" w:rsidR="00A53139" w:rsidRPr="00137059" w:rsidRDefault="00A53139" w:rsidP="00405828">
      <w:pPr>
        <w:pStyle w:val="ListBullet"/>
        <w:numPr>
          <w:ilvl w:val="0"/>
          <w:numId w:val="166"/>
        </w:numPr>
        <w:tabs>
          <w:tab w:val="num" w:pos="360"/>
        </w:tabs>
        <w:spacing w:after="0"/>
        <w:ind w:left="360" w:hanging="270"/>
        <w:rPr>
          <w:rFonts w:ascii="Bahnschrift" w:hAnsi="Bahnschrift"/>
        </w:rPr>
      </w:pPr>
      <w:r w:rsidRPr="00137059">
        <w:rPr>
          <w:rFonts w:ascii="Bahnschrift" w:hAnsi="Bahnschrift"/>
          <w:color w:val="1A1A1A"/>
          <w:sz w:val="24"/>
        </w:rPr>
        <w:t>Greasy 4-Leg Parlay: 00:37:14 - 00:41:50</w:t>
      </w:r>
    </w:p>
    <w:p w14:paraId="495EFF23" w14:textId="77777777" w:rsidR="00A53139" w:rsidRPr="00137059" w:rsidRDefault="00A53139" w:rsidP="00A53139">
      <w:pPr>
        <w:spacing w:after="0"/>
        <w:rPr>
          <w:rFonts w:ascii="Bahnschrift" w:hAnsi="Bahnschrift"/>
        </w:rPr>
      </w:pPr>
      <w:r>
        <w:rPr>
          <w:rFonts w:ascii="Bahnschrift" w:hAnsi="Bahnschrift"/>
          <w:b/>
          <w:color w:val="1A1A1A"/>
          <w:sz w:val="28"/>
        </w:rPr>
        <w:t>Topside MMA</w:t>
      </w:r>
    </w:p>
    <w:p w14:paraId="5C6EC61E" w14:textId="77777777" w:rsidR="00A53139" w:rsidRPr="00137059" w:rsidRDefault="00A53139" w:rsidP="00405828">
      <w:pPr>
        <w:pStyle w:val="ListBullet"/>
        <w:numPr>
          <w:ilvl w:val="0"/>
          <w:numId w:val="167"/>
        </w:numPr>
        <w:tabs>
          <w:tab w:val="num" w:pos="360"/>
        </w:tabs>
        <w:spacing w:after="0"/>
        <w:ind w:left="360" w:hanging="270"/>
        <w:rPr>
          <w:rFonts w:ascii="Bahnschrift" w:hAnsi="Bahnschrift"/>
        </w:rPr>
      </w:pPr>
      <w:r w:rsidRPr="00137059">
        <w:rPr>
          <w:rFonts w:ascii="Bahnschrift" w:hAnsi="Bahnschrift"/>
          <w:color w:val="1A1A1A"/>
          <w:sz w:val="24"/>
        </w:rPr>
        <w:t>Video: UFC Vegas 118 Predictions Muhammad vs Bonfim Full Card Betting Breakdown | ID: e_Hc4FNTpM8 | URL: https://www.youtube.com/watch?v=e_Hc4FNTpM8 | YouTube chapters.</w:t>
      </w:r>
    </w:p>
    <w:p w14:paraId="20B3617D" w14:textId="77777777" w:rsidR="00A53139" w:rsidRPr="00137059" w:rsidRDefault="00A53139" w:rsidP="00405828">
      <w:pPr>
        <w:pStyle w:val="ListBullet"/>
        <w:numPr>
          <w:ilvl w:val="0"/>
          <w:numId w:val="168"/>
        </w:numPr>
        <w:tabs>
          <w:tab w:val="num" w:pos="360"/>
        </w:tabs>
        <w:spacing w:after="0"/>
        <w:ind w:left="360" w:hanging="270"/>
        <w:rPr>
          <w:rFonts w:ascii="Bahnschrift" w:hAnsi="Bahnschrift"/>
        </w:rPr>
      </w:pPr>
      <w:r w:rsidRPr="00137059">
        <w:rPr>
          <w:rFonts w:ascii="Bahnschrift" w:hAnsi="Bahnschrift"/>
          <w:color w:val="1A1A1A"/>
          <w:sz w:val="24"/>
        </w:rPr>
        <w:t>Belal Muhammad vs Gabriel Bonfim: 00:01:15 - 00:09:56</w:t>
      </w:r>
    </w:p>
    <w:p w14:paraId="1CAFC42A" w14:textId="77777777" w:rsidR="00A53139" w:rsidRPr="00137059" w:rsidRDefault="00A53139" w:rsidP="00405828">
      <w:pPr>
        <w:pStyle w:val="ListBullet"/>
        <w:numPr>
          <w:ilvl w:val="0"/>
          <w:numId w:val="169"/>
        </w:numPr>
        <w:tabs>
          <w:tab w:val="num" w:pos="360"/>
        </w:tabs>
        <w:spacing w:after="0"/>
        <w:ind w:left="360" w:hanging="270"/>
        <w:rPr>
          <w:rFonts w:ascii="Bahnschrift" w:hAnsi="Bahnschrift"/>
        </w:rPr>
      </w:pPr>
      <w:r w:rsidRPr="00137059">
        <w:rPr>
          <w:rFonts w:ascii="Bahnschrift" w:hAnsi="Bahnschrift"/>
          <w:color w:val="1A1A1A"/>
          <w:sz w:val="24"/>
        </w:rPr>
        <w:t>Brendan Allen vs Edmen Shahbazyan: 00:09:56 - 00:16:45</w:t>
      </w:r>
    </w:p>
    <w:p w14:paraId="1E054B3D" w14:textId="77777777" w:rsidR="00A53139" w:rsidRPr="00137059" w:rsidRDefault="00A53139" w:rsidP="00405828">
      <w:pPr>
        <w:pStyle w:val="ListBullet"/>
        <w:numPr>
          <w:ilvl w:val="0"/>
          <w:numId w:val="170"/>
        </w:numPr>
        <w:tabs>
          <w:tab w:val="num" w:pos="360"/>
        </w:tabs>
        <w:spacing w:after="0"/>
        <w:ind w:left="360" w:hanging="270"/>
        <w:rPr>
          <w:rFonts w:ascii="Bahnschrift" w:hAnsi="Bahnschrift"/>
        </w:rPr>
      </w:pPr>
      <w:r w:rsidRPr="00137059">
        <w:rPr>
          <w:rFonts w:ascii="Bahnschrift" w:hAnsi="Bahnschrift"/>
          <w:color w:val="1A1A1A"/>
          <w:sz w:val="24"/>
        </w:rPr>
        <w:t xml:space="preserve">Fares </w:t>
      </w:r>
      <w:proofErr w:type="spellStart"/>
      <w:r w:rsidRPr="00137059">
        <w:rPr>
          <w:rFonts w:ascii="Bahnschrift" w:hAnsi="Bahnschrift"/>
          <w:color w:val="1A1A1A"/>
          <w:sz w:val="24"/>
        </w:rPr>
        <w:t>Ziam</w:t>
      </w:r>
      <w:proofErr w:type="spellEnd"/>
      <w:r w:rsidRPr="00137059">
        <w:rPr>
          <w:rFonts w:ascii="Bahnschrift" w:hAnsi="Bahnschrift"/>
          <w:color w:val="1A1A1A"/>
          <w:sz w:val="24"/>
        </w:rPr>
        <w:t xml:space="preserve"> vs Tom Nolan: 00:16:45 - 00:23:07</w:t>
      </w:r>
    </w:p>
    <w:p w14:paraId="4C241DAE" w14:textId="77777777" w:rsidR="00A53139" w:rsidRPr="00137059" w:rsidRDefault="00A53139" w:rsidP="00405828">
      <w:pPr>
        <w:pStyle w:val="ListBullet"/>
        <w:numPr>
          <w:ilvl w:val="0"/>
          <w:numId w:val="171"/>
        </w:numPr>
        <w:tabs>
          <w:tab w:val="num" w:pos="360"/>
        </w:tabs>
        <w:spacing w:after="0"/>
        <w:ind w:left="360" w:hanging="270"/>
        <w:rPr>
          <w:rFonts w:ascii="Bahnschrift" w:hAnsi="Bahnschrift"/>
        </w:rPr>
      </w:pPr>
      <w:r w:rsidRPr="00137059">
        <w:rPr>
          <w:rFonts w:ascii="Bahnschrift" w:hAnsi="Bahnschrift"/>
          <w:color w:val="1A1A1A"/>
          <w:sz w:val="24"/>
        </w:rPr>
        <w:t>Bryce Mitchell vs Santiago Luna: 00:23:07 - 00:30:07</w:t>
      </w:r>
    </w:p>
    <w:p w14:paraId="209370BB" w14:textId="77777777" w:rsidR="00A53139" w:rsidRPr="00137059" w:rsidRDefault="00A53139" w:rsidP="00405828">
      <w:pPr>
        <w:pStyle w:val="ListBullet"/>
        <w:numPr>
          <w:ilvl w:val="0"/>
          <w:numId w:val="172"/>
        </w:numPr>
        <w:tabs>
          <w:tab w:val="num" w:pos="360"/>
        </w:tabs>
        <w:spacing w:after="0"/>
        <w:ind w:left="360" w:hanging="270"/>
        <w:rPr>
          <w:rFonts w:ascii="Bahnschrift" w:hAnsi="Bahnschrift"/>
        </w:rPr>
      </w:pPr>
      <w:r w:rsidRPr="00137059">
        <w:rPr>
          <w:rFonts w:ascii="Bahnschrift" w:hAnsi="Bahnschrift"/>
          <w:color w:val="1A1A1A"/>
          <w:sz w:val="24"/>
        </w:rPr>
        <w:t xml:space="preserve">Iwo </w:t>
      </w:r>
      <w:proofErr w:type="spellStart"/>
      <w:r w:rsidRPr="00137059">
        <w:rPr>
          <w:rFonts w:ascii="Bahnschrift" w:hAnsi="Bahnschrift"/>
          <w:color w:val="1A1A1A"/>
          <w:sz w:val="24"/>
        </w:rPr>
        <w:t>Baraniewski</w:t>
      </w:r>
      <w:proofErr w:type="spellEnd"/>
      <w:r w:rsidRPr="00137059">
        <w:rPr>
          <w:rFonts w:ascii="Bahnschrift" w:hAnsi="Bahnschrift"/>
          <w:color w:val="1A1A1A"/>
          <w:sz w:val="24"/>
        </w:rPr>
        <w:t xml:space="preserve"> vs Junior Tafa: 00:30:07 - 00:32:52</w:t>
      </w:r>
    </w:p>
    <w:p w14:paraId="53588B93" w14:textId="77777777" w:rsidR="00A53139" w:rsidRPr="00137059" w:rsidRDefault="00A53139" w:rsidP="00405828">
      <w:pPr>
        <w:pStyle w:val="ListBullet"/>
        <w:numPr>
          <w:ilvl w:val="0"/>
          <w:numId w:val="173"/>
        </w:numPr>
        <w:tabs>
          <w:tab w:val="num" w:pos="360"/>
        </w:tabs>
        <w:spacing w:after="0"/>
        <w:ind w:left="360" w:hanging="270"/>
        <w:rPr>
          <w:rFonts w:ascii="Bahnschrift" w:hAnsi="Bahnschrift"/>
        </w:rPr>
      </w:pPr>
      <w:r w:rsidRPr="00137059">
        <w:rPr>
          <w:rFonts w:ascii="Bahnschrift" w:hAnsi="Bahnschrift"/>
          <w:color w:val="1A1A1A"/>
          <w:sz w:val="24"/>
        </w:rPr>
        <w:t>Matt Schnell vs Alessandro Costa: 00:32:52 - 00:36:54</w:t>
      </w:r>
    </w:p>
    <w:p w14:paraId="06EF77D9" w14:textId="77777777" w:rsidR="00A53139" w:rsidRPr="00137059" w:rsidRDefault="00A53139" w:rsidP="00405828">
      <w:pPr>
        <w:pStyle w:val="ListBullet"/>
        <w:numPr>
          <w:ilvl w:val="0"/>
          <w:numId w:val="174"/>
        </w:numPr>
        <w:tabs>
          <w:tab w:val="num" w:pos="360"/>
        </w:tabs>
        <w:spacing w:after="0"/>
        <w:ind w:left="360" w:hanging="270"/>
        <w:rPr>
          <w:rFonts w:ascii="Bahnschrift" w:hAnsi="Bahnschrift"/>
        </w:rPr>
      </w:pPr>
      <w:r w:rsidRPr="00137059">
        <w:rPr>
          <w:rFonts w:ascii="Bahnschrift" w:hAnsi="Bahnschrift"/>
          <w:color w:val="1A1A1A"/>
          <w:sz w:val="24"/>
        </w:rPr>
        <w:t>Marcus McGhee vs John Yannis: 00:36:54 - 00:40:12</w:t>
      </w:r>
    </w:p>
    <w:p w14:paraId="2BD57376" w14:textId="77777777" w:rsidR="00A53139" w:rsidRPr="00137059" w:rsidRDefault="00A53139" w:rsidP="00405828">
      <w:pPr>
        <w:pStyle w:val="ListBullet"/>
        <w:numPr>
          <w:ilvl w:val="0"/>
          <w:numId w:val="175"/>
        </w:numPr>
        <w:tabs>
          <w:tab w:val="num" w:pos="360"/>
        </w:tabs>
        <w:spacing w:after="0"/>
        <w:ind w:left="360" w:hanging="270"/>
        <w:rPr>
          <w:rFonts w:ascii="Bahnschrift" w:hAnsi="Bahnschrift"/>
        </w:rPr>
      </w:pPr>
      <w:r w:rsidRPr="00137059">
        <w:rPr>
          <w:rFonts w:ascii="Bahnschrift" w:hAnsi="Bahnschrift"/>
          <w:color w:val="1A1A1A"/>
          <w:sz w:val="24"/>
        </w:rPr>
        <w:t>Bruno Silva vs Edgar Chairez: 00:40:12 - 00:46:06</w:t>
      </w:r>
    </w:p>
    <w:p w14:paraId="36BB2F1D" w14:textId="77777777" w:rsidR="00A53139" w:rsidRPr="00137059" w:rsidRDefault="00A53139" w:rsidP="00405828">
      <w:pPr>
        <w:pStyle w:val="ListBullet"/>
        <w:numPr>
          <w:ilvl w:val="0"/>
          <w:numId w:val="176"/>
        </w:numPr>
        <w:tabs>
          <w:tab w:val="num" w:pos="360"/>
        </w:tabs>
        <w:spacing w:after="0"/>
        <w:ind w:left="360" w:hanging="270"/>
        <w:rPr>
          <w:rFonts w:ascii="Bahnschrift" w:hAnsi="Bahnschrift"/>
        </w:rPr>
      </w:pPr>
      <w:r w:rsidRPr="00137059">
        <w:rPr>
          <w:rFonts w:ascii="Bahnschrift" w:hAnsi="Bahnschrift"/>
          <w:color w:val="1A1A1A"/>
          <w:sz w:val="24"/>
        </w:rPr>
        <w:t>Chelsea Chandler vs Priscila Cachoeira: 00:46:06 - 00:49:20</w:t>
      </w:r>
    </w:p>
    <w:p w14:paraId="460B3CAF" w14:textId="77777777" w:rsidR="00A53139" w:rsidRPr="00137059" w:rsidRDefault="00A53139" w:rsidP="00405828">
      <w:pPr>
        <w:pStyle w:val="ListBullet"/>
        <w:numPr>
          <w:ilvl w:val="0"/>
          <w:numId w:val="177"/>
        </w:numPr>
        <w:tabs>
          <w:tab w:val="num" w:pos="360"/>
        </w:tabs>
        <w:spacing w:after="0"/>
        <w:ind w:left="360" w:hanging="270"/>
        <w:rPr>
          <w:rFonts w:ascii="Bahnschrift" w:hAnsi="Bahnschrift"/>
        </w:rPr>
      </w:pPr>
      <w:r w:rsidRPr="00137059">
        <w:rPr>
          <w:rFonts w:ascii="Bahnschrift" w:hAnsi="Bahnschrift"/>
          <w:color w:val="1A1A1A"/>
          <w:sz w:val="24"/>
        </w:rPr>
        <w:t>Jordan Leavitt vs Joanderson Brito: 00:49:20 - 00:53:17</w:t>
      </w:r>
    </w:p>
    <w:p w14:paraId="3823D48D" w14:textId="77777777" w:rsidR="00A53139" w:rsidRPr="00137059" w:rsidRDefault="00A53139" w:rsidP="00405828">
      <w:pPr>
        <w:pStyle w:val="ListBullet"/>
        <w:numPr>
          <w:ilvl w:val="0"/>
          <w:numId w:val="178"/>
        </w:numPr>
        <w:tabs>
          <w:tab w:val="num" w:pos="360"/>
        </w:tabs>
        <w:spacing w:after="0"/>
        <w:ind w:left="360" w:hanging="270"/>
        <w:rPr>
          <w:rFonts w:ascii="Bahnschrift" w:hAnsi="Bahnschrift"/>
        </w:rPr>
      </w:pPr>
      <w:proofErr w:type="spellStart"/>
      <w:r w:rsidRPr="00137059">
        <w:rPr>
          <w:rFonts w:ascii="Bahnschrift" w:hAnsi="Bahnschrift"/>
          <w:color w:val="1A1A1A"/>
          <w:sz w:val="24"/>
        </w:rPr>
        <w:t>Jeisla</w:t>
      </w:r>
      <w:proofErr w:type="spellEnd"/>
      <w:r w:rsidRPr="00137059">
        <w:rPr>
          <w:rFonts w:ascii="Bahnschrift" w:hAnsi="Bahnschrift"/>
          <w:color w:val="1A1A1A"/>
          <w:sz w:val="24"/>
        </w:rPr>
        <w:t xml:space="preserve"> Chaves vs Yuneisy Duben: 00:53:17 - 00:57:18</w:t>
      </w:r>
    </w:p>
    <w:p w14:paraId="519DE9EE" w14:textId="77777777" w:rsidR="00A53139" w:rsidRPr="00137059" w:rsidRDefault="00A53139" w:rsidP="00405828">
      <w:pPr>
        <w:pStyle w:val="ListBullet"/>
        <w:numPr>
          <w:ilvl w:val="0"/>
          <w:numId w:val="179"/>
        </w:numPr>
        <w:tabs>
          <w:tab w:val="num" w:pos="360"/>
        </w:tabs>
        <w:spacing w:after="0"/>
        <w:ind w:left="360" w:hanging="270"/>
        <w:rPr>
          <w:rFonts w:ascii="Bahnschrift" w:hAnsi="Bahnschrift"/>
        </w:rPr>
      </w:pPr>
      <w:proofErr w:type="spellStart"/>
      <w:r w:rsidRPr="00137059">
        <w:rPr>
          <w:rFonts w:ascii="Bahnschrift" w:hAnsi="Bahnschrift"/>
          <w:color w:val="1A1A1A"/>
          <w:sz w:val="24"/>
        </w:rPr>
        <w:t>Ketlen</w:t>
      </w:r>
      <w:proofErr w:type="spellEnd"/>
      <w:r w:rsidRPr="00137059">
        <w:rPr>
          <w:rFonts w:ascii="Bahnschrift" w:hAnsi="Bahnschrift"/>
          <w:color w:val="1A1A1A"/>
          <w:sz w:val="24"/>
        </w:rPr>
        <w:t xml:space="preserve"> Souza vs Ariane </w:t>
      </w:r>
      <w:proofErr w:type="spellStart"/>
      <w:r w:rsidRPr="00137059">
        <w:rPr>
          <w:rFonts w:ascii="Bahnschrift" w:hAnsi="Bahnschrift"/>
          <w:color w:val="1A1A1A"/>
          <w:sz w:val="24"/>
        </w:rPr>
        <w:t>Carnelossi</w:t>
      </w:r>
      <w:proofErr w:type="spellEnd"/>
      <w:r w:rsidRPr="00137059">
        <w:rPr>
          <w:rFonts w:ascii="Bahnschrift" w:hAnsi="Bahnschrift"/>
          <w:color w:val="1A1A1A"/>
          <w:sz w:val="24"/>
        </w:rPr>
        <w:t>: 00:57:18 - 01:01:27</w:t>
      </w:r>
    </w:p>
    <w:p w14:paraId="32243EF5" w14:textId="77777777" w:rsidR="00A53139" w:rsidRPr="00137059" w:rsidRDefault="00A53139" w:rsidP="00405828">
      <w:pPr>
        <w:pStyle w:val="ListBullet"/>
        <w:numPr>
          <w:ilvl w:val="0"/>
          <w:numId w:val="180"/>
        </w:numPr>
        <w:tabs>
          <w:tab w:val="num" w:pos="360"/>
        </w:tabs>
        <w:spacing w:after="0"/>
        <w:ind w:left="360" w:hanging="270"/>
        <w:rPr>
          <w:rFonts w:ascii="Bahnschrift" w:hAnsi="Bahnschrift"/>
        </w:rPr>
      </w:pPr>
      <w:r w:rsidRPr="00137059">
        <w:rPr>
          <w:rFonts w:ascii="Bahnschrift" w:hAnsi="Bahnschrift"/>
          <w:color w:val="1A1A1A"/>
          <w:sz w:val="24"/>
        </w:rPr>
        <w:t>Video: UFC Vegas 118: Weigh-In Recap &amp; FINAL PICKS | Muhammad vs Bonfim | ID: QYNDBEvt0T4 | URL: https://www.youtube.com/watch?v=QYNDBEvt0T4 | YouTube chapters.</w:t>
      </w:r>
    </w:p>
    <w:p w14:paraId="338FFB45" w14:textId="77777777" w:rsidR="00A53139" w:rsidRPr="00137059" w:rsidRDefault="00A53139" w:rsidP="00405828">
      <w:pPr>
        <w:pStyle w:val="ListBullet"/>
        <w:numPr>
          <w:ilvl w:val="0"/>
          <w:numId w:val="181"/>
        </w:numPr>
        <w:tabs>
          <w:tab w:val="num" w:pos="360"/>
        </w:tabs>
        <w:spacing w:after="0"/>
        <w:ind w:left="360" w:hanging="270"/>
        <w:rPr>
          <w:rFonts w:ascii="Bahnschrift" w:hAnsi="Bahnschrift"/>
        </w:rPr>
      </w:pPr>
      <w:proofErr w:type="spellStart"/>
      <w:r w:rsidRPr="00137059">
        <w:rPr>
          <w:rFonts w:ascii="Bahnschrift" w:hAnsi="Bahnschrift"/>
          <w:color w:val="1A1A1A"/>
          <w:sz w:val="24"/>
        </w:rPr>
        <w:t>Ketlen</w:t>
      </w:r>
      <w:proofErr w:type="spellEnd"/>
      <w:r w:rsidRPr="00137059">
        <w:rPr>
          <w:rFonts w:ascii="Bahnschrift" w:hAnsi="Bahnschrift"/>
          <w:color w:val="1A1A1A"/>
          <w:sz w:val="24"/>
        </w:rPr>
        <w:t xml:space="preserve"> Souza vs Ariane </w:t>
      </w:r>
      <w:proofErr w:type="spellStart"/>
      <w:r w:rsidRPr="00137059">
        <w:rPr>
          <w:rFonts w:ascii="Bahnschrift" w:hAnsi="Bahnschrift"/>
          <w:color w:val="1A1A1A"/>
          <w:sz w:val="24"/>
        </w:rPr>
        <w:t>Carnelossi</w:t>
      </w:r>
      <w:proofErr w:type="spellEnd"/>
      <w:r w:rsidRPr="00137059">
        <w:rPr>
          <w:rFonts w:ascii="Bahnschrift" w:hAnsi="Bahnschrift"/>
          <w:color w:val="1A1A1A"/>
          <w:sz w:val="24"/>
        </w:rPr>
        <w:t>: 00:00:18 - 00:01:26</w:t>
      </w:r>
    </w:p>
    <w:p w14:paraId="35A75DBC" w14:textId="77777777" w:rsidR="00A53139" w:rsidRPr="00137059" w:rsidRDefault="00A53139" w:rsidP="00405828">
      <w:pPr>
        <w:pStyle w:val="ListBullet"/>
        <w:numPr>
          <w:ilvl w:val="0"/>
          <w:numId w:val="182"/>
        </w:numPr>
        <w:tabs>
          <w:tab w:val="num" w:pos="360"/>
        </w:tabs>
        <w:spacing w:after="0"/>
        <w:ind w:left="360" w:hanging="270"/>
        <w:rPr>
          <w:rFonts w:ascii="Bahnschrift" w:hAnsi="Bahnschrift"/>
        </w:rPr>
      </w:pPr>
      <w:proofErr w:type="spellStart"/>
      <w:r w:rsidRPr="00137059">
        <w:rPr>
          <w:rFonts w:ascii="Bahnschrift" w:hAnsi="Bahnschrift"/>
          <w:color w:val="1A1A1A"/>
          <w:sz w:val="24"/>
        </w:rPr>
        <w:t>Jeisla</w:t>
      </w:r>
      <w:proofErr w:type="spellEnd"/>
      <w:r w:rsidRPr="00137059">
        <w:rPr>
          <w:rFonts w:ascii="Bahnschrift" w:hAnsi="Bahnschrift"/>
          <w:color w:val="1A1A1A"/>
          <w:sz w:val="24"/>
        </w:rPr>
        <w:t xml:space="preserve"> Chaves vs Yuneisy Duben: 00:01:26 - 00:02:47</w:t>
      </w:r>
    </w:p>
    <w:p w14:paraId="70C3BCB3" w14:textId="77777777" w:rsidR="00A53139" w:rsidRPr="00137059" w:rsidRDefault="00A53139" w:rsidP="00405828">
      <w:pPr>
        <w:pStyle w:val="ListBullet"/>
        <w:numPr>
          <w:ilvl w:val="0"/>
          <w:numId w:val="183"/>
        </w:numPr>
        <w:tabs>
          <w:tab w:val="num" w:pos="360"/>
        </w:tabs>
        <w:spacing w:after="0"/>
        <w:ind w:left="360" w:hanging="270"/>
        <w:rPr>
          <w:rFonts w:ascii="Bahnschrift" w:hAnsi="Bahnschrift"/>
        </w:rPr>
      </w:pPr>
      <w:r w:rsidRPr="00137059">
        <w:rPr>
          <w:rFonts w:ascii="Bahnschrift" w:hAnsi="Bahnschrift"/>
          <w:color w:val="1A1A1A"/>
          <w:sz w:val="24"/>
        </w:rPr>
        <w:t>Jordan Leavitt vs Joanderson Brito: 00:02:47 - 00:04:48</w:t>
      </w:r>
    </w:p>
    <w:p w14:paraId="202B2334" w14:textId="77777777" w:rsidR="00A53139" w:rsidRPr="00137059" w:rsidRDefault="00A53139" w:rsidP="00405828">
      <w:pPr>
        <w:pStyle w:val="ListBullet"/>
        <w:numPr>
          <w:ilvl w:val="0"/>
          <w:numId w:val="184"/>
        </w:numPr>
        <w:tabs>
          <w:tab w:val="num" w:pos="360"/>
        </w:tabs>
        <w:spacing w:after="0"/>
        <w:ind w:left="360" w:hanging="270"/>
        <w:rPr>
          <w:rFonts w:ascii="Bahnschrift" w:hAnsi="Bahnschrift"/>
        </w:rPr>
      </w:pPr>
      <w:r w:rsidRPr="00137059">
        <w:rPr>
          <w:rFonts w:ascii="Bahnschrift" w:hAnsi="Bahnschrift"/>
          <w:color w:val="1A1A1A"/>
          <w:sz w:val="24"/>
        </w:rPr>
        <w:t>Chelsea Chandler vs Priscila Cachoeira: 00:04:48 - 00:06:02</w:t>
      </w:r>
    </w:p>
    <w:p w14:paraId="31F24541" w14:textId="77777777" w:rsidR="00A53139" w:rsidRPr="00137059" w:rsidRDefault="00A53139" w:rsidP="00405828">
      <w:pPr>
        <w:pStyle w:val="ListBullet"/>
        <w:numPr>
          <w:ilvl w:val="0"/>
          <w:numId w:val="185"/>
        </w:numPr>
        <w:tabs>
          <w:tab w:val="num" w:pos="360"/>
        </w:tabs>
        <w:spacing w:after="0"/>
        <w:ind w:left="360" w:hanging="270"/>
        <w:rPr>
          <w:rFonts w:ascii="Bahnschrift" w:hAnsi="Bahnschrift"/>
        </w:rPr>
      </w:pPr>
      <w:r w:rsidRPr="00137059">
        <w:rPr>
          <w:rFonts w:ascii="Bahnschrift" w:hAnsi="Bahnschrift"/>
          <w:color w:val="1A1A1A"/>
          <w:sz w:val="24"/>
        </w:rPr>
        <w:t>Bruno Silva vs Edgar Chairez: 00:06:02 - 00:07:30</w:t>
      </w:r>
    </w:p>
    <w:p w14:paraId="36578D67" w14:textId="77777777" w:rsidR="00A53139" w:rsidRPr="00137059" w:rsidRDefault="00A53139" w:rsidP="00405828">
      <w:pPr>
        <w:pStyle w:val="ListBullet"/>
        <w:numPr>
          <w:ilvl w:val="0"/>
          <w:numId w:val="186"/>
        </w:numPr>
        <w:tabs>
          <w:tab w:val="num" w:pos="360"/>
        </w:tabs>
        <w:spacing w:after="0"/>
        <w:ind w:left="360" w:hanging="270"/>
        <w:rPr>
          <w:rFonts w:ascii="Bahnschrift" w:hAnsi="Bahnschrift"/>
        </w:rPr>
      </w:pPr>
      <w:r w:rsidRPr="00137059">
        <w:rPr>
          <w:rFonts w:ascii="Bahnschrift" w:hAnsi="Bahnschrift"/>
          <w:color w:val="1A1A1A"/>
          <w:sz w:val="24"/>
        </w:rPr>
        <w:t>Marcus McGhee vs John Yannis: 00:07:30 - 00:09:17</w:t>
      </w:r>
    </w:p>
    <w:p w14:paraId="57D88A7F" w14:textId="77777777" w:rsidR="00A53139" w:rsidRPr="00137059" w:rsidRDefault="00A53139" w:rsidP="00405828">
      <w:pPr>
        <w:pStyle w:val="ListBullet"/>
        <w:numPr>
          <w:ilvl w:val="0"/>
          <w:numId w:val="187"/>
        </w:numPr>
        <w:tabs>
          <w:tab w:val="num" w:pos="360"/>
        </w:tabs>
        <w:spacing w:after="0"/>
        <w:ind w:left="360" w:hanging="270"/>
        <w:rPr>
          <w:rFonts w:ascii="Bahnschrift" w:hAnsi="Bahnschrift"/>
        </w:rPr>
      </w:pPr>
      <w:r w:rsidRPr="00137059">
        <w:rPr>
          <w:rFonts w:ascii="Bahnschrift" w:hAnsi="Bahnschrift"/>
          <w:color w:val="1A1A1A"/>
          <w:sz w:val="24"/>
        </w:rPr>
        <w:t>Matt Schnell vs Alessandro Costa: 00:09:17 - 00:10:40</w:t>
      </w:r>
    </w:p>
    <w:p w14:paraId="2946216D" w14:textId="77777777" w:rsidR="00A53139" w:rsidRPr="00137059" w:rsidRDefault="00A53139" w:rsidP="00405828">
      <w:pPr>
        <w:pStyle w:val="ListBullet"/>
        <w:numPr>
          <w:ilvl w:val="0"/>
          <w:numId w:val="188"/>
        </w:numPr>
        <w:tabs>
          <w:tab w:val="num" w:pos="360"/>
        </w:tabs>
        <w:spacing w:after="0"/>
        <w:ind w:left="360" w:hanging="270"/>
        <w:rPr>
          <w:rFonts w:ascii="Bahnschrift" w:hAnsi="Bahnschrift"/>
        </w:rPr>
      </w:pPr>
      <w:r w:rsidRPr="00137059">
        <w:rPr>
          <w:rFonts w:ascii="Bahnschrift" w:hAnsi="Bahnschrift"/>
          <w:color w:val="1A1A1A"/>
          <w:sz w:val="24"/>
        </w:rPr>
        <w:t xml:space="preserve">Iwo </w:t>
      </w:r>
      <w:proofErr w:type="spellStart"/>
      <w:r w:rsidRPr="00137059">
        <w:rPr>
          <w:rFonts w:ascii="Bahnschrift" w:hAnsi="Bahnschrift"/>
          <w:color w:val="1A1A1A"/>
          <w:sz w:val="24"/>
        </w:rPr>
        <w:t>Baraniewski</w:t>
      </w:r>
      <w:proofErr w:type="spellEnd"/>
      <w:r w:rsidRPr="00137059">
        <w:rPr>
          <w:rFonts w:ascii="Bahnschrift" w:hAnsi="Bahnschrift"/>
          <w:color w:val="1A1A1A"/>
          <w:sz w:val="24"/>
        </w:rPr>
        <w:t xml:space="preserve"> vs Junior Tafa: 00:10:40 - 00:12:47</w:t>
      </w:r>
    </w:p>
    <w:p w14:paraId="027D0CAC" w14:textId="77777777" w:rsidR="00A53139" w:rsidRPr="00137059" w:rsidRDefault="00A53139" w:rsidP="00405828">
      <w:pPr>
        <w:pStyle w:val="ListBullet"/>
        <w:numPr>
          <w:ilvl w:val="0"/>
          <w:numId w:val="189"/>
        </w:numPr>
        <w:tabs>
          <w:tab w:val="num" w:pos="360"/>
        </w:tabs>
        <w:spacing w:after="0"/>
        <w:ind w:left="360" w:hanging="270"/>
        <w:rPr>
          <w:rFonts w:ascii="Bahnschrift" w:hAnsi="Bahnschrift"/>
        </w:rPr>
      </w:pPr>
      <w:r w:rsidRPr="00137059">
        <w:rPr>
          <w:rFonts w:ascii="Bahnschrift" w:hAnsi="Bahnschrift"/>
          <w:color w:val="1A1A1A"/>
          <w:sz w:val="24"/>
        </w:rPr>
        <w:t>Bryce Mitchell vs Santiago Luna: 00:12:47 - 00:16:13</w:t>
      </w:r>
    </w:p>
    <w:p w14:paraId="125BCD32" w14:textId="77777777" w:rsidR="00A53139" w:rsidRPr="00137059" w:rsidRDefault="00A53139" w:rsidP="00405828">
      <w:pPr>
        <w:pStyle w:val="ListBullet"/>
        <w:numPr>
          <w:ilvl w:val="0"/>
          <w:numId w:val="190"/>
        </w:numPr>
        <w:tabs>
          <w:tab w:val="num" w:pos="360"/>
        </w:tabs>
        <w:spacing w:after="0"/>
        <w:ind w:left="360" w:hanging="270"/>
        <w:rPr>
          <w:rFonts w:ascii="Bahnschrift" w:hAnsi="Bahnschrift"/>
        </w:rPr>
      </w:pPr>
      <w:r w:rsidRPr="00137059">
        <w:rPr>
          <w:rFonts w:ascii="Bahnschrift" w:hAnsi="Bahnschrift"/>
          <w:color w:val="1A1A1A"/>
          <w:sz w:val="24"/>
        </w:rPr>
        <w:t xml:space="preserve">Fares </w:t>
      </w:r>
      <w:proofErr w:type="spellStart"/>
      <w:r w:rsidRPr="00137059">
        <w:rPr>
          <w:rFonts w:ascii="Bahnschrift" w:hAnsi="Bahnschrift"/>
          <w:color w:val="1A1A1A"/>
          <w:sz w:val="24"/>
        </w:rPr>
        <w:t>Ziam</w:t>
      </w:r>
      <w:proofErr w:type="spellEnd"/>
      <w:r w:rsidRPr="00137059">
        <w:rPr>
          <w:rFonts w:ascii="Bahnschrift" w:hAnsi="Bahnschrift"/>
          <w:color w:val="1A1A1A"/>
          <w:sz w:val="24"/>
        </w:rPr>
        <w:t xml:space="preserve"> vs Tom Nolan: 00:16:13 - 00:17:36</w:t>
      </w:r>
    </w:p>
    <w:p w14:paraId="66DBBF2C" w14:textId="77777777" w:rsidR="00A53139" w:rsidRPr="00137059" w:rsidRDefault="00A53139" w:rsidP="00405828">
      <w:pPr>
        <w:pStyle w:val="ListBullet"/>
        <w:numPr>
          <w:ilvl w:val="0"/>
          <w:numId w:val="191"/>
        </w:numPr>
        <w:tabs>
          <w:tab w:val="num" w:pos="360"/>
        </w:tabs>
        <w:spacing w:after="0"/>
        <w:ind w:left="360" w:hanging="270"/>
        <w:rPr>
          <w:rFonts w:ascii="Bahnschrift" w:hAnsi="Bahnschrift"/>
        </w:rPr>
      </w:pPr>
      <w:r w:rsidRPr="00137059">
        <w:rPr>
          <w:rFonts w:ascii="Bahnschrift" w:hAnsi="Bahnschrift"/>
          <w:color w:val="1A1A1A"/>
          <w:sz w:val="24"/>
        </w:rPr>
        <w:t>Brendan Allen vs Edmen Shahbazyan: 00:17:36 - 00:20:01</w:t>
      </w:r>
    </w:p>
    <w:p w14:paraId="1741DAD2" w14:textId="77777777" w:rsidR="00A53139" w:rsidRPr="00137059" w:rsidRDefault="00A53139" w:rsidP="00405828">
      <w:pPr>
        <w:pStyle w:val="ListBullet"/>
        <w:numPr>
          <w:ilvl w:val="0"/>
          <w:numId w:val="192"/>
        </w:numPr>
        <w:tabs>
          <w:tab w:val="num" w:pos="360"/>
        </w:tabs>
        <w:spacing w:after="0"/>
        <w:ind w:left="360" w:hanging="270"/>
        <w:rPr>
          <w:rFonts w:ascii="Bahnschrift" w:hAnsi="Bahnschrift"/>
        </w:rPr>
      </w:pPr>
      <w:r w:rsidRPr="00137059">
        <w:rPr>
          <w:rFonts w:ascii="Bahnschrift" w:hAnsi="Bahnschrift"/>
          <w:color w:val="1A1A1A"/>
          <w:sz w:val="24"/>
        </w:rPr>
        <w:lastRenderedPageBreak/>
        <w:t>Belal Muhammad vs Gabriel Bonfim: 00:20:01 - 00:21:45</w:t>
      </w:r>
    </w:p>
    <w:p w14:paraId="547469FA" w14:textId="77777777" w:rsidR="00A53139" w:rsidRPr="00137059" w:rsidRDefault="00A53139" w:rsidP="00405828">
      <w:pPr>
        <w:pStyle w:val="ListBullet"/>
        <w:numPr>
          <w:ilvl w:val="0"/>
          <w:numId w:val="193"/>
        </w:numPr>
        <w:tabs>
          <w:tab w:val="num" w:pos="360"/>
        </w:tabs>
        <w:spacing w:after="0"/>
        <w:ind w:left="360" w:hanging="270"/>
        <w:rPr>
          <w:rFonts w:ascii="Bahnschrift" w:hAnsi="Bahnschrift"/>
        </w:rPr>
      </w:pPr>
      <w:r w:rsidRPr="00137059">
        <w:rPr>
          <w:rFonts w:ascii="Bahnschrift" w:hAnsi="Bahnschrift"/>
          <w:color w:val="1A1A1A"/>
          <w:sz w:val="24"/>
        </w:rPr>
        <w:t>Final Picks &amp; Confidence Rankings: 00:21:45 - 00:26:17</w:t>
      </w:r>
    </w:p>
    <w:p w14:paraId="111284CC" w14:textId="77777777" w:rsidR="00A53139" w:rsidRPr="00137059" w:rsidRDefault="00A53139" w:rsidP="00405828">
      <w:pPr>
        <w:pStyle w:val="ListBullet"/>
        <w:numPr>
          <w:ilvl w:val="0"/>
          <w:numId w:val="194"/>
        </w:numPr>
        <w:tabs>
          <w:tab w:val="num" w:pos="360"/>
        </w:tabs>
        <w:spacing w:after="0"/>
        <w:ind w:left="360" w:hanging="270"/>
        <w:rPr>
          <w:rFonts w:ascii="Bahnschrift" w:hAnsi="Bahnschrift"/>
        </w:rPr>
      </w:pPr>
      <w:r w:rsidRPr="00137059">
        <w:rPr>
          <w:rFonts w:ascii="Bahnschrift" w:hAnsi="Bahnschrift"/>
          <w:color w:val="1A1A1A"/>
          <w:sz w:val="24"/>
        </w:rPr>
        <w:t>Video: UFC Vegas 118: Locks &amp; TRAPS | Muhammad vs Bonfim | ID: CyX-mQZB8lM | URL: https://www.youtube.com/watch?v=CyX-mQZB8lM | YouTube chapters.</w:t>
      </w:r>
    </w:p>
    <w:p w14:paraId="0E7D4BF2" w14:textId="77777777" w:rsidR="00A53139" w:rsidRPr="00137059" w:rsidRDefault="00A53139" w:rsidP="00405828">
      <w:pPr>
        <w:pStyle w:val="ListBullet"/>
        <w:numPr>
          <w:ilvl w:val="0"/>
          <w:numId w:val="195"/>
        </w:numPr>
        <w:tabs>
          <w:tab w:val="num" w:pos="360"/>
        </w:tabs>
        <w:spacing w:after="0"/>
        <w:ind w:left="360" w:hanging="270"/>
        <w:rPr>
          <w:rFonts w:ascii="Bahnschrift" w:hAnsi="Bahnschrift"/>
        </w:rPr>
      </w:pPr>
      <w:r w:rsidRPr="00137059">
        <w:rPr>
          <w:rFonts w:ascii="Bahnschrift" w:hAnsi="Bahnschrift"/>
          <w:color w:val="1A1A1A"/>
          <w:sz w:val="24"/>
        </w:rPr>
        <w:t>Brendan Allen vs Edmen Shahbazyan: 00:00:24 - 00:02:40</w:t>
      </w:r>
    </w:p>
    <w:p w14:paraId="77D7417A" w14:textId="77777777" w:rsidR="00A53139" w:rsidRPr="00137059" w:rsidRDefault="00A53139" w:rsidP="00405828">
      <w:pPr>
        <w:pStyle w:val="ListBullet"/>
        <w:numPr>
          <w:ilvl w:val="0"/>
          <w:numId w:val="196"/>
        </w:numPr>
        <w:tabs>
          <w:tab w:val="num" w:pos="360"/>
        </w:tabs>
        <w:spacing w:after="0"/>
        <w:ind w:left="360" w:hanging="270"/>
        <w:rPr>
          <w:rFonts w:ascii="Bahnschrift" w:hAnsi="Bahnschrift"/>
        </w:rPr>
      </w:pPr>
      <w:r w:rsidRPr="00137059">
        <w:rPr>
          <w:rFonts w:ascii="Bahnschrift" w:hAnsi="Bahnschrift"/>
          <w:color w:val="1A1A1A"/>
          <w:sz w:val="24"/>
        </w:rPr>
        <w:t>Bruno Silva vs Edgar Chairez: 00:02:40 - 00:04:44</w:t>
      </w:r>
    </w:p>
    <w:p w14:paraId="17F7D8DD" w14:textId="77777777" w:rsidR="00A53139" w:rsidRPr="00137059" w:rsidRDefault="00A53139" w:rsidP="00405828">
      <w:pPr>
        <w:pStyle w:val="ListBullet"/>
        <w:numPr>
          <w:ilvl w:val="0"/>
          <w:numId w:val="197"/>
        </w:numPr>
        <w:tabs>
          <w:tab w:val="num" w:pos="360"/>
        </w:tabs>
        <w:spacing w:after="0"/>
        <w:ind w:left="360" w:hanging="270"/>
        <w:rPr>
          <w:rFonts w:ascii="Bahnschrift" w:hAnsi="Bahnschrift"/>
        </w:rPr>
      </w:pPr>
      <w:r w:rsidRPr="00137059">
        <w:rPr>
          <w:rFonts w:ascii="Bahnschrift" w:hAnsi="Bahnschrift"/>
          <w:color w:val="1A1A1A"/>
          <w:sz w:val="24"/>
        </w:rPr>
        <w:t>Marcus McGhee vs John Yannis: 00:04:44 - 00:08:26</w:t>
      </w:r>
    </w:p>
    <w:p w14:paraId="1A474D5C" w14:textId="77777777" w:rsidR="00A53139" w:rsidRPr="00137059" w:rsidRDefault="00A53139" w:rsidP="00405828">
      <w:pPr>
        <w:pStyle w:val="ListBullet"/>
        <w:numPr>
          <w:ilvl w:val="0"/>
          <w:numId w:val="198"/>
        </w:numPr>
        <w:tabs>
          <w:tab w:val="num" w:pos="360"/>
        </w:tabs>
        <w:spacing w:after="0"/>
        <w:ind w:left="360" w:hanging="270"/>
        <w:rPr>
          <w:rFonts w:ascii="Bahnschrift" w:hAnsi="Bahnschrift"/>
        </w:rPr>
      </w:pPr>
      <w:r w:rsidRPr="00137059">
        <w:rPr>
          <w:rFonts w:ascii="Bahnschrift" w:hAnsi="Bahnschrift"/>
          <w:color w:val="1A1A1A"/>
          <w:sz w:val="24"/>
        </w:rPr>
        <w:t xml:space="preserve">Iwo </w:t>
      </w:r>
      <w:proofErr w:type="spellStart"/>
      <w:r w:rsidRPr="00137059">
        <w:rPr>
          <w:rFonts w:ascii="Bahnschrift" w:hAnsi="Bahnschrift"/>
          <w:color w:val="1A1A1A"/>
          <w:sz w:val="24"/>
        </w:rPr>
        <w:t>Baraniewski</w:t>
      </w:r>
      <w:proofErr w:type="spellEnd"/>
      <w:r w:rsidRPr="00137059">
        <w:rPr>
          <w:rFonts w:ascii="Bahnschrift" w:hAnsi="Bahnschrift"/>
          <w:color w:val="1A1A1A"/>
          <w:sz w:val="24"/>
        </w:rPr>
        <w:t xml:space="preserve"> vs Junior Tafa: 00:08:26 - 00:10:45</w:t>
      </w:r>
    </w:p>
    <w:p w14:paraId="3C6F894E" w14:textId="77777777" w:rsidR="00A53139" w:rsidRPr="00137059" w:rsidRDefault="00A53139" w:rsidP="00405828">
      <w:pPr>
        <w:pStyle w:val="ListBullet"/>
        <w:numPr>
          <w:ilvl w:val="0"/>
          <w:numId w:val="199"/>
        </w:numPr>
        <w:tabs>
          <w:tab w:val="num" w:pos="360"/>
        </w:tabs>
        <w:spacing w:after="0"/>
        <w:ind w:left="360" w:hanging="270"/>
        <w:rPr>
          <w:rFonts w:ascii="Bahnschrift" w:hAnsi="Bahnschrift"/>
        </w:rPr>
      </w:pPr>
      <w:proofErr w:type="spellStart"/>
      <w:r w:rsidRPr="00137059">
        <w:rPr>
          <w:rFonts w:ascii="Bahnschrift" w:hAnsi="Bahnschrift"/>
          <w:color w:val="1A1A1A"/>
          <w:sz w:val="24"/>
        </w:rPr>
        <w:t>Jeisla</w:t>
      </w:r>
      <w:proofErr w:type="spellEnd"/>
      <w:r w:rsidRPr="00137059">
        <w:rPr>
          <w:rFonts w:ascii="Bahnschrift" w:hAnsi="Bahnschrift"/>
          <w:color w:val="1A1A1A"/>
          <w:sz w:val="24"/>
        </w:rPr>
        <w:t xml:space="preserve"> Chaves vs Yuneisy Duben: 00:10:45 - 00:12:40</w:t>
      </w:r>
    </w:p>
    <w:p w14:paraId="1DF348BC" w14:textId="77777777" w:rsidR="00A53139" w:rsidRPr="00137059" w:rsidRDefault="00A53139" w:rsidP="00405828">
      <w:pPr>
        <w:pStyle w:val="ListBullet"/>
        <w:numPr>
          <w:ilvl w:val="0"/>
          <w:numId w:val="200"/>
        </w:numPr>
        <w:tabs>
          <w:tab w:val="num" w:pos="360"/>
        </w:tabs>
        <w:spacing w:after="0"/>
        <w:ind w:left="360" w:hanging="270"/>
        <w:rPr>
          <w:rFonts w:ascii="Bahnschrift" w:hAnsi="Bahnschrift"/>
        </w:rPr>
      </w:pPr>
      <w:r w:rsidRPr="00137059">
        <w:rPr>
          <w:rFonts w:ascii="Bahnschrift" w:hAnsi="Bahnschrift"/>
          <w:color w:val="1A1A1A"/>
          <w:sz w:val="24"/>
        </w:rPr>
        <w:t>Bryce Mitchell vs Santiago Luna: 00:12:40 - 00:15:45</w:t>
      </w:r>
    </w:p>
    <w:p w14:paraId="193A0E25" w14:textId="77777777" w:rsidR="00A53139" w:rsidRPr="00137059" w:rsidRDefault="00A53139" w:rsidP="00405828">
      <w:pPr>
        <w:pStyle w:val="ListBullet"/>
        <w:numPr>
          <w:ilvl w:val="0"/>
          <w:numId w:val="201"/>
        </w:numPr>
        <w:tabs>
          <w:tab w:val="num" w:pos="360"/>
        </w:tabs>
        <w:spacing w:after="0"/>
        <w:ind w:left="360" w:hanging="270"/>
        <w:rPr>
          <w:rFonts w:ascii="Bahnschrift" w:hAnsi="Bahnschrift"/>
        </w:rPr>
      </w:pPr>
      <w:r w:rsidRPr="00137059">
        <w:rPr>
          <w:rFonts w:ascii="Bahnschrift" w:hAnsi="Bahnschrift"/>
          <w:color w:val="1A1A1A"/>
          <w:sz w:val="24"/>
        </w:rPr>
        <w:t xml:space="preserve">Fares </w:t>
      </w:r>
      <w:proofErr w:type="spellStart"/>
      <w:r w:rsidRPr="00137059">
        <w:rPr>
          <w:rFonts w:ascii="Bahnschrift" w:hAnsi="Bahnschrift"/>
          <w:color w:val="1A1A1A"/>
          <w:sz w:val="24"/>
        </w:rPr>
        <w:t>Ziam</w:t>
      </w:r>
      <w:proofErr w:type="spellEnd"/>
      <w:r w:rsidRPr="00137059">
        <w:rPr>
          <w:rFonts w:ascii="Bahnschrift" w:hAnsi="Bahnschrift"/>
          <w:color w:val="1A1A1A"/>
          <w:sz w:val="24"/>
        </w:rPr>
        <w:t xml:space="preserve"> vs Tom Nolan: 00:15:45 - 00:17:44</w:t>
      </w:r>
    </w:p>
    <w:p w14:paraId="633D5D9B" w14:textId="77777777" w:rsidR="00A53139" w:rsidRPr="00137059" w:rsidRDefault="00A53139" w:rsidP="00405828">
      <w:pPr>
        <w:pStyle w:val="ListBullet"/>
        <w:numPr>
          <w:ilvl w:val="0"/>
          <w:numId w:val="202"/>
        </w:numPr>
        <w:tabs>
          <w:tab w:val="num" w:pos="360"/>
        </w:tabs>
        <w:spacing w:after="0"/>
        <w:ind w:left="360" w:hanging="270"/>
        <w:rPr>
          <w:rFonts w:ascii="Bahnschrift" w:hAnsi="Bahnschrift"/>
        </w:rPr>
      </w:pPr>
      <w:proofErr w:type="spellStart"/>
      <w:r w:rsidRPr="00137059">
        <w:rPr>
          <w:rFonts w:ascii="Bahnschrift" w:hAnsi="Bahnschrift"/>
          <w:color w:val="1A1A1A"/>
          <w:sz w:val="24"/>
        </w:rPr>
        <w:t>Ketlen</w:t>
      </w:r>
      <w:proofErr w:type="spellEnd"/>
      <w:r w:rsidRPr="00137059">
        <w:rPr>
          <w:rFonts w:ascii="Bahnschrift" w:hAnsi="Bahnschrift"/>
          <w:color w:val="1A1A1A"/>
          <w:sz w:val="24"/>
        </w:rPr>
        <w:t xml:space="preserve"> Souza vs Ariane </w:t>
      </w:r>
      <w:proofErr w:type="spellStart"/>
      <w:r w:rsidRPr="00137059">
        <w:rPr>
          <w:rFonts w:ascii="Bahnschrift" w:hAnsi="Bahnschrift"/>
          <w:color w:val="1A1A1A"/>
          <w:sz w:val="24"/>
        </w:rPr>
        <w:t>Carnelossi</w:t>
      </w:r>
      <w:proofErr w:type="spellEnd"/>
      <w:r w:rsidRPr="00137059">
        <w:rPr>
          <w:rFonts w:ascii="Bahnschrift" w:hAnsi="Bahnschrift"/>
          <w:color w:val="1A1A1A"/>
          <w:sz w:val="24"/>
        </w:rPr>
        <w:t>: 00:17:44 - 00:19:25</w:t>
      </w:r>
    </w:p>
    <w:p w14:paraId="443CFE0B" w14:textId="77777777" w:rsidR="00A53139" w:rsidRPr="00137059" w:rsidRDefault="00A53139" w:rsidP="00405828">
      <w:pPr>
        <w:pStyle w:val="ListBullet"/>
        <w:numPr>
          <w:ilvl w:val="0"/>
          <w:numId w:val="203"/>
        </w:numPr>
        <w:tabs>
          <w:tab w:val="num" w:pos="360"/>
        </w:tabs>
        <w:spacing w:after="0"/>
        <w:ind w:left="360" w:hanging="270"/>
        <w:rPr>
          <w:rFonts w:ascii="Bahnschrift" w:hAnsi="Bahnschrift"/>
        </w:rPr>
      </w:pPr>
      <w:r w:rsidRPr="00137059">
        <w:rPr>
          <w:rFonts w:ascii="Bahnschrift" w:hAnsi="Bahnschrift"/>
          <w:color w:val="1A1A1A"/>
          <w:sz w:val="24"/>
        </w:rPr>
        <w:t>Chelsea Chandler vs Priscila Cachoeira: 00:19:25 - 00:21:05</w:t>
      </w:r>
    </w:p>
    <w:p w14:paraId="72EAB3B3" w14:textId="77777777" w:rsidR="00A53139" w:rsidRPr="00137059" w:rsidRDefault="00A53139" w:rsidP="00405828">
      <w:pPr>
        <w:pStyle w:val="ListBullet"/>
        <w:numPr>
          <w:ilvl w:val="0"/>
          <w:numId w:val="204"/>
        </w:numPr>
        <w:tabs>
          <w:tab w:val="num" w:pos="360"/>
        </w:tabs>
        <w:spacing w:after="0"/>
        <w:ind w:left="360" w:hanging="270"/>
        <w:rPr>
          <w:rFonts w:ascii="Bahnschrift" w:hAnsi="Bahnschrift"/>
        </w:rPr>
      </w:pPr>
      <w:r w:rsidRPr="00137059">
        <w:rPr>
          <w:rFonts w:ascii="Bahnschrift" w:hAnsi="Bahnschrift"/>
          <w:color w:val="1A1A1A"/>
          <w:sz w:val="24"/>
        </w:rPr>
        <w:t>Belal Muhammad vs Gabriel Bonfim: 00:21:05 - 00:23:47</w:t>
      </w:r>
    </w:p>
    <w:p w14:paraId="30FCD3B6" w14:textId="77777777" w:rsidR="00A53139" w:rsidRPr="00137059" w:rsidRDefault="00A53139" w:rsidP="00405828">
      <w:pPr>
        <w:pStyle w:val="ListBullet"/>
        <w:numPr>
          <w:ilvl w:val="0"/>
          <w:numId w:val="205"/>
        </w:numPr>
        <w:tabs>
          <w:tab w:val="num" w:pos="360"/>
        </w:tabs>
        <w:spacing w:after="0"/>
        <w:ind w:left="360" w:hanging="270"/>
        <w:rPr>
          <w:rFonts w:ascii="Bahnschrift" w:hAnsi="Bahnschrift"/>
        </w:rPr>
      </w:pPr>
      <w:r w:rsidRPr="00137059">
        <w:rPr>
          <w:rFonts w:ascii="Bahnschrift" w:hAnsi="Bahnschrift"/>
          <w:color w:val="1A1A1A"/>
          <w:sz w:val="24"/>
        </w:rPr>
        <w:t>Jordan Leavitt vs Joanderson Brito: 00:23:47 - 00:26:34</w:t>
      </w:r>
    </w:p>
    <w:p w14:paraId="6E52C65B" w14:textId="77777777" w:rsidR="00A53139" w:rsidRPr="00137059" w:rsidRDefault="00A53139" w:rsidP="00405828">
      <w:pPr>
        <w:pStyle w:val="ListBullet"/>
        <w:numPr>
          <w:ilvl w:val="0"/>
          <w:numId w:val="206"/>
        </w:numPr>
        <w:tabs>
          <w:tab w:val="num" w:pos="360"/>
        </w:tabs>
        <w:spacing w:after="0"/>
        <w:ind w:left="360" w:hanging="270"/>
        <w:rPr>
          <w:rFonts w:ascii="Bahnschrift" w:hAnsi="Bahnschrift"/>
        </w:rPr>
      </w:pPr>
      <w:r w:rsidRPr="00137059">
        <w:rPr>
          <w:rFonts w:ascii="Bahnschrift" w:hAnsi="Bahnschrift"/>
          <w:color w:val="1A1A1A"/>
          <w:sz w:val="24"/>
        </w:rPr>
        <w:t>Matt Schnell vs Alessandro Costa: 00:26:34 - 00:30:37</w:t>
      </w:r>
    </w:p>
    <w:p w14:paraId="789077B5" w14:textId="77777777" w:rsidR="00A53139" w:rsidRPr="00137059" w:rsidRDefault="00A53139" w:rsidP="00A53139">
      <w:pPr>
        <w:spacing w:after="0"/>
        <w:rPr>
          <w:rFonts w:ascii="Bahnschrift" w:hAnsi="Bahnschrift"/>
        </w:rPr>
      </w:pPr>
      <w:r>
        <w:rPr>
          <w:rFonts w:ascii="Bahnschrift" w:hAnsi="Bahnschrift"/>
          <w:b/>
          <w:color w:val="1A1A1A"/>
          <w:sz w:val="28"/>
        </w:rPr>
        <w:t>Chris DPG</w:t>
      </w:r>
    </w:p>
    <w:p w14:paraId="594D5543" w14:textId="77777777" w:rsidR="00A53139" w:rsidRPr="00137059" w:rsidRDefault="00A53139" w:rsidP="00405828">
      <w:pPr>
        <w:pStyle w:val="ListBullet"/>
        <w:numPr>
          <w:ilvl w:val="0"/>
          <w:numId w:val="207"/>
        </w:numPr>
        <w:tabs>
          <w:tab w:val="num" w:pos="360"/>
        </w:tabs>
        <w:spacing w:after="0"/>
        <w:ind w:left="360" w:hanging="270"/>
        <w:rPr>
          <w:rFonts w:ascii="Bahnschrift" w:hAnsi="Bahnschrift"/>
        </w:rPr>
      </w:pPr>
      <w:r w:rsidRPr="00137059">
        <w:rPr>
          <w:rFonts w:ascii="Bahnschrift" w:hAnsi="Bahnschrift"/>
          <w:color w:val="1A1A1A"/>
          <w:sz w:val="24"/>
        </w:rPr>
        <w:t>Video: Rock Solid Bets! | UFC Fight Night Predictions | ID: C9ytG717b_4 | URL: https://www.youtube.com/watch?v=C9ytG717b_4 | No YouTube chapters; ranges are transcript-derived.</w:t>
      </w:r>
    </w:p>
    <w:p w14:paraId="06CCC495" w14:textId="77777777" w:rsidR="00A53139" w:rsidRPr="00137059" w:rsidRDefault="00A53139" w:rsidP="00405828">
      <w:pPr>
        <w:pStyle w:val="ListBullet"/>
        <w:numPr>
          <w:ilvl w:val="0"/>
          <w:numId w:val="208"/>
        </w:numPr>
        <w:tabs>
          <w:tab w:val="num" w:pos="360"/>
        </w:tabs>
        <w:spacing w:after="0"/>
        <w:ind w:left="360" w:hanging="270"/>
        <w:rPr>
          <w:rFonts w:ascii="Bahnschrift" w:hAnsi="Bahnschrift"/>
        </w:rPr>
      </w:pPr>
      <w:proofErr w:type="spellStart"/>
      <w:r w:rsidRPr="00137059">
        <w:rPr>
          <w:rFonts w:ascii="Bahnschrift" w:hAnsi="Bahnschrift"/>
          <w:color w:val="1A1A1A"/>
          <w:sz w:val="24"/>
        </w:rPr>
        <w:t>Ketlen</w:t>
      </w:r>
      <w:proofErr w:type="spellEnd"/>
      <w:r w:rsidRPr="00137059">
        <w:rPr>
          <w:rFonts w:ascii="Bahnschrift" w:hAnsi="Bahnschrift"/>
          <w:color w:val="1A1A1A"/>
          <w:sz w:val="24"/>
        </w:rPr>
        <w:t xml:space="preserve"> Souza vs Ariane </w:t>
      </w:r>
      <w:proofErr w:type="spellStart"/>
      <w:r w:rsidRPr="00137059">
        <w:rPr>
          <w:rFonts w:ascii="Bahnschrift" w:hAnsi="Bahnschrift"/>
          <w:color w:val="1A1A1A"/>
          <w:sz w:val="24"/>
        </w:rPr>
        <w:t>Carnelossi</w:t>
      </w:r>
      <w:proofErr w:type="spellEnd"/>
      <w:r w:rsidRPr="00137059">
        <w:rPr>
          <w:rFonts w:ascii="Bahnschrift" w:hAnsi="Bahnschrift"/>
          <w:color w:val="1A1A1A"/>
          <w:sz w:val="24"/>
        </w:rPr>
        <w:t>: 00:08:54 - 00:09:51</w:t>
      </w:r>
    </w:p>
    <w:p w14:paraId="789E486A" w14:textId="77777777" w:rsidR="00A53139" w:rsidRPr="00137059" w:rsidRDefault="00A53139" w:rsidP="00405828">
      <w:pPr>
        <w:pStyle w:val="ListBullet"/>
        <w:numPr>
          <w:ilvl w:val="0"/>
          <w:numId w:val="209"/>
        </w:numPr>
        <w:tabs>
          <w:tab w:val="num" w:pos="360"/>
        </w:tabs>
        <w:spacing w:after="0"/>
        <w:ind w:left="360" w:hanging="270"/>
        <w:rPr>
          <w:rFonts w:ascii="Bahnschrift" w:hAnsi="Bahnschrift"/>
        </w:rPr>
      </w:pPr>
      <w:proofErr w:type="spellStart"/>
      <w:r w:rsidRPr="00137059">
        <w:rPr>
          <w:rFonts w:ascii="Bahnschrift" w:hAnsi="Bahnschrift"/>
          <w:color w:val="1A1A1A"/>
          <w:sz w:val="24"/>
        </w:rPr>
        <w:t>Jeisla</w:t>
      </w:r>
      <w:proofErr w:type="spellEnd"/>
      <w:r w:rsidRPr="00137059">
        <w:rPr>
          <w:rFonts w:ascii="Bahnschrift" w:hAnsi="Bahnschrift"/>
          <w:color w:val="1A1A1A"/>
          <w:sz w:val="24"/>
        </w:rPr>
        <w:t xml:space="preserve"> Chaves vs Yuneisy Duben: 00:09:51 - 00:14:09</w:t>
      </w:r>
    </w:p>
    <w:p w14:paraId="6B4D04DD" w14:textId="77777777" w:rsidR="00A53139" w:rsidRPr="00137059" w:rsidRDefault="00A53139" w:rsidP="00405828">
      <w:pPr>
        <w:pStyle w:val="ListBullet"/>
        <w:numPr>
          <w:ilvl w:val="0"/>
          <w:numId w:val="210"/>
        </w:numPr>
        <w:tabs>
          <w:tab w:val="num" w:pos="360"/>
        </w:tabs>
        <w:spacing w:after="0"/>
        <w:ind w:left="360" w:hanging="270"/>
        <w:rPr>
          <w:rFonts w:ascii="Bahnschrift" w:hAnsi="Bahnschrift"/>
        </w:rPr>
      </w:pPr>
      <w:r w:rsidRPr="00137059">
        <w:rPr>
          <w:rFonts w:ascii="Bahnschrift" w:hAnsi="Bahnschrift"/>
          <w:color w:val="1A1A1A"/>
          <w:sz w:val="24"/>
        </w:rPr>
        <w:t>Jordan Leavitt vs Joanderson Brito: 00:14:09 - 00:16:42</w:t>
      </w:r>
    </w:p>
    <w:p w14:paraId="04C083F5" w14:textId="77777777" w:rsidR="00A53139" w:rsidRPr="00137059" w:rsidRDefault="00A53139" w:rsidP="00405828">
      <w:pPr>
        <w:pStyle w:val="ListBullet"/>
        <w:numPr>
          <w:ilvl w:val="0"/>
          <w:numId w:val="211"/>
        </w:numPr>
        <w:tabs>
          <w:tab w:val="num" w:pos="360"/>
        </w:tabs>
        <w:spacing w:after="0"/>
        <w:ind w:left="360" w:hanging="270"/>
        <w:rPr>
          <w:rFonts w:ascii="Bahnschrift" w:hAnsi="Bahnschrift"/>
        </w:rPr>
      </w:pPr>
      <w:r w:rsidRPr="00137059">
        <w:rPr>
          <w:rFonts w:ascii="Bahnschrift" w:hAnsi="Bahnschrift"/>
          <w:color w:val="1A1A1A"/>
          <w:sz w:val="24"/>
        </w:rPr>
        <w:t>Chelsea Chandler vs Priscila Cachoeira: 00:16:42 - 00:20:49</w:t>
      </w:r>
    </w:p>
    <w:p w14:paraId="6892F03E" w14:textId="77777777" w:rsidR="00A53139" w:rsidRPr="00137059" w:rsidRDefault="00A53139" w:rsidP="00405828">
      <w:pPr>
        <w:pStyle w:val="ListBullet"/>
        <w:numPr>
          <w:ilvl w:val="0"/>
          <w:numId w:val="212"/>
        </w:numPr>
        <w:tabs>
          <w:tab w:val="num" w:pos="360"/>
        </w:tabs>
        <w:spacing w:after="0"/>
        <w:ind w:left="360" w:hanging="270"/>
        <w:rPr>
          <w:rFonts w:ascii="Bahnschrift" w:hAnsi="Bahnschrift"/>
        </w:rPr>
      </w:pPr>
      <w:r w:rsidRPr="00137059">
        <w:rPr>
          <w:rFonts w:ascii="Bahnschrift" w:hAnsi="Bahnschrift"/>
          <w:color w:val="1A1A1A"/>
          <w:sz w:val="24"/>
        </w:rPr>
        <w:t>Bruno Silva vs Edgar Chairez: 00:20:49 - 00:25:20</w:t>
      </w:r>
    </w:p>
    <w:p w14:paraId="68177B19" w14:textId="77777777" w:rsidR="00A53139" w:rsidRPr="00137059" w:rsidRDefault="00A53139" w:rsidP="00405828">
      <w:pPr>
        <w:pStyle w:val="ListBullet"/>
        <w:numPr>
          <w:ilvl w:val="0"/>
          <w:numId w:val="213"/>
        </w:numPr>
        <w:tabs>
          <w:tab w:val="num" w:pos="360"/>
        </w:tabs>
        <w:spacing w:after="0"/>
        <w:ind w:left="360" w:hanging="270"/>
        <w:rPr>
          <w:rFonts w:ascii="Bahnschrift" w:hAnsi="Bahnschrift"/>
        </w:rPr>
      </w:pPr>
      <w:r w:rsidRPr="00137059">
        <w:rPr>
          <w:rFonts w:ascii="Bahnschrift" w:hAnsi="Bahnschrift"/>
          <w:color w:val="1A1A1A"/>
          <w:sz w:val="24"/>
        </w:rPr>
        <w:t>Marcus McGhee vs John Yannis: 00:25:20 - 00:27:50</w:t>
      </w:r>
    </w:p>
    <w:p w14:paraId="67DA6298" w14:textId="77777777" w:rsidR="00A53139" w:rsidRPr="00137059" w:rsidRDefault="00A53139" w:rsidP="00405828">
      <w:pPr>
        <w:pStyle w:val="ListBullet"/>
        <w:numPr>
          <w:ilvl w:val="0"/>
          <w:numId w:val="214"/>
        </w:numPr>
        <w:tabs>
          <w:tab w:val="num" w:pos="360"/>
        </w:tabs>
        <w:spacing w:after="0"/>
        <w:ind w:left="360" w:hanging="270"/>
        <w:rPr>
          <w:rFonts w:ascii="Bahnschrift" w:hAnsi="Bahnschrift"/>
        </w:rPr>
      </w:pPr>
      <w:r w:rsidRPr="00137059">
        <w:rPr>
          <w:rFonts w:ascii="Bahnschrift" w:hAnsi="Bahnschrift"/>
          <w:color w:val="1A1A1A"/>
          <w:sz w:val="24"/>
        </w:rPr>
        <w:t>Matt Schnell vs Alessandro Costa: 00:27:50 - 00:30:08</w:t>
      </w:r>
    </w:p>
    <w:p w14:paraId="40054C5E" w14:textId="77777777" w:rsidR="00A53139" w:rsidRPr="00137059" w:rsidRDefault="00A53139" w:rsidP="00405828">
      <w:pPr>
        <w:pStyle w:val="ListBullet"/>
        <w:numPr>
          <w:ilvl w:val="0"/>
          <w:numId w:val="215"/>
        </w:numPr>
        <w:tabs>
          <w:tab w:val="num" w:pos="360"/>
        </w:tabs>
        <w:spacing w:after="0"/>
        <w:ind w:left="360" w:hanging="270"/>
        <w:rPr>
          <w:rFonts w:ascii="Bahnschrift" w:hAnsi="Bahnschrift"/>
        </w:rPr>
      </w:pPr>
      <w:r w:rsidRPr="00137059">
        <w:rPr>
          <w:rFonts w:ascii="Bahnschrift" w:hAnsi="Bahnschrift"/>
          <w:color w:val="1A1A1A"/>
          <w:sz w:val="24"/>
        </w:rPr>
        <w:t xml:space="preserve">Iwo </w:t>
      </w:r>
      <w:proofErr w:type="spellStart"/>
      <w:r w:rsidRPr="00137059">
        <w:rPr>
          <w:rFonts w:ascii="Bahnschrift" w:hAnsi="Bahnschrift"/>
          <w:color w:val="1A1A1A"/>
          <w:sz w:val="24"/>
        </w:rPr>
        <w:t>Baraniewski</w:t>
      </w:r>
      <w:proofErr w:type="spellEnd"/>
      <w:r w:rsidRPr="00137059">
        <w:rPr>
          <w:rFonts w:ascii="Bahnschrift" w:hAnsi="Bahnschrift"/>
          <w:color w:val="1A1A1A"/>
          <w:sz w:val="24"/>
        </w:rPr>
        <w:t xml:space="preserve"> vs Junior Tafa: 00:30:08 - 00:31:37</w:t>
      </w:r>
    </w:p>
    <w:p w14:paraId="264F8240" w14:textId="77777777" w:rsidR="00A53139" w:rsidRPr="00137059" w:rsidRDefault="00A53139" w:rsidP="00405828">
      <w:pPr>
        <w:pStyle w:val="ListBullet"/>
        <w:numPr>
          <w:ilvl w:val="0"/>
          <w:numId w:val="216"/>
        </w:numPr>
        <w:tabs>
          <w:tab w:val="num" w:pos="360"/>
        </w:tabs>
        <w:spacing w:after="0"/>
        <w:ind w:left="360" w:hanging="270"/>
        <w:rPr>
          <w:rFonts w:ascii="Bahnschrift" w:hAnsi="Bahnschrift"/>
        </w:rPr>
      </w:pPr>
      <w:r w:rsidRPr="00137059">
        <w:rPr>
          <w:rFonts w:ascii="Bahnschrift" w:hAnsi="Bahnschrift"/>
          <w:color w:val="1A1A1A"/>
          <w:sz w:val="24"/>
        </w:rPr>
        <w:t>Bryce Mitchell vs Santiago Luna: 00:31:37 - 00:39:40</w:t>
      </w:r>
    </w:p>
    <w:p w14:paraId="53448B65" w14:textId="77777777" w:rsidR="00A53139" w:rsidRPr="00137059" w:rsidRDefault="00A53139" w:rsidP="00405828">
      <w:pPr>
        <w:pStyle w:val="ListBullet"/>
        <w:numPr>
          <w:ilvl w:val="0"/>
          <w:numId w:val="217"/>
        </w:numPr>
        <w:tabs>
          <w:tab w:val="num" w:pos="360"/>
        </w:tabs>
        <w:spacing w:after="0"/>
        <w:ind w:left="360" w:hanging="270"/>
        <w:rPr>
          <w:rFonts w:ascii="Bahnschrift" w:hAnsi="Bahnschrift"/>
        </w:rPr>
      </w:pPr>
      <w:r w:rsidRPr="00137059">
        <w:rPr>
          <w:rFonts w:ascii="Bahnschrift" w:hAnsi="Bahnschrift"/>
          <w:color w:val="1A1A1A"/>
          <w:sz w:val="24"/>
        </w:rPr>
        <w:t xml:space="preserve">Fares </w:t>
      </w:r>
      <w:proofErr w:type="spellStart"/>
      <w:r w:rsidRPr="00137059">
        <w:rPr>
          <w:rFonts w:ascii="Bahnschrift" w:hAnsi="Bahnschrift"/>
          <w:color w:val="1A1A1A"/>
          <w:sz w:val="24"/>
        </w:rPr>
        <w:t>Ziam</w:t>
      </w:r>
      <w:proofErr w:type="spellEnd"/>
      <w:r w:rsidRPr="00137059">
        <w:rPr>
          <w:rFonts w:ascii="Bahnschrift" w:hAnsi="Bahnschrift"/>
          <w:color w:val="1A1A1A"/>
          <w:sz w:val="24"/>
        </w:rPr>
        <w:t xml:space="preserve"> vs Tom Nolan: 00:39:40 - 00:41:33</w:t>
      </w:r>
    </w:p>
    <w:p w14:paraId="07A479BC" w14:textId="77777777" w:rsidR="00A53139" w:rsidRPr="00137059" w:rsidRDefault="00A53139" w:rsidP="00405828">
      <w:pPr>
        <w:pStyle w:val="ListBullet"/>
        <w:numPr>
          <w:ilvl w:val="0"/>
          <w:numId w:val="218"/>
        </w:numPr>
        <w:tabs>
          <w:tab w:val="num" w:pos="360"/>
        </w:tabs>
        <w:spacing w:after="0"/>
        <w:ind w:left="360" w:hanging="270"/>
        <w:rPr>
          <w:rFonts w:ascii="Bahnschrift" w:hAnsi="Bahnschrift"/>
        </w:rPr>
      </w:pPr>
      <w:r w:rsidRPr="00137059">
        <w:rPr>
          <w:rFonts w:ascii="Bahnschrift" w:hAnsi="Bahnschrift"/>
          <w:color w:val="1A1A1A"/>
          <w:sz w:val="24"/>
        </w:rPr>
        <w:t>Brendan Allen vs Edmen Shahbazyan: 00:41:33 - 00:44:16</w:t>
      </w:r>
    </w:p>
    <w:p w14:paraId="4BDEE52E" w14:textId="77777777" w:rsidR="00A53139" w:rsidRPr="00137059" w:rsidRDefault="00A53139" w:rsidP="00405828">
      <w:pPr>
        <w:pStyle w:val="ListBullet"/>
        <w:numPr>
          <w:ilvl w:val="0"/>
          <w:numId w:val="219"/>
        </w:numPr>
        <w:tabs>
          <w:tab w:val="num" w:pos="360"/>
        </w:tabs>
        <w:spacing w:after="0"/>
        <w:ind w:left="360" w:hanging="270"/>
        <w:rPr>
          <w:rFonts w:ascii="Bahnschrift" w:hAnsi="Bahnschrift"/>
        </w:rPr>
      </w:pPr>
      <w:r w:rsidRPr="00137059">
        <w:rPr>
          <w:rFonts w:ascii="Bahnschrift" w:hAnsi="Bahnschrift"/>
          <w:color w:val="1A1A1A"/>
          <w:sz w:val="24"/>
        </w:rPr>
        <w:t>Belal Muhammad vs Gabriel Bonfim: 00:44:16 - 00:48:20</w:t>
      </w:r>
    </w:p>
    <w:p w14:paraId="410B0548" w14:textId="77777777" w:rsidR="00A53139" w:rsidRPr="009D7ECB" w:rsidRDefault="00A53139" w:rsidP="00A53139"/>
    <w:p w14:paraId="5ED66063" w14:textId="77777777" w:rsidR="00A53139" w:rsidRPr="00F53788" w:rsidRDefault="00A53139" w:rsidP="00A53139"/>
    <w:p w14:paraId="613CAFDF" w14:textId="77777777" w:rsidR="00A53139" w:rsidRPr="0089582B" w:rsidRDefault="00A53139" w:rsidP="00A53139"/>
    <w:p w14:paraId="7033EC27" w14:textId="77777777" w:rsidR="00A53139" w:rsidRPr="00356A82" w:rsidRDefault="00A53139" w:rsidP="00A53139"/>
    <w:p w14:paraId="19849B20" w14:textId="4559875D" w:rsidR="00FB1EF0" w:rsidRPr="00A53139" w:rsidRDefault="00FB1EF0" w:rsidP="00A53139"/>
    <w:sectPr w:rsidR="00FB1EF0" w:rsidRPr="00A53139" w:rsidSect="0023386B">
      <w:footerReference w:type="default" r:id="rId8"/>
      <w:pgSz w:w="12240" w:h="15840"/>
      <w:pgMar w:top="72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4DFF9" w14:textId="77777777" w:rsidR="00405828" w:rsidRDefault="00405828">
      <w:pPr>
        <w:spacing w:after="0" w:line="240" w:lineRule="auto"/>
      </w:pPr>
      <w:r>
        <w:separator/>
      </w:r>
    </w:p>
  </w:endnote>
  <w:endnote w:type="continuationSeparator" w:id="0">
    <w:p w14:paraId="1C580696" w14:textId="77777777" w:rsidR="00405828" w:rsidRDefault="00405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SemiCondense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5959" w14:textId="5A438130" w:rsidR="00137059" w:rsidRDefault="00137059" w:rsidP="00137059">
    <w:pPr>
      <w:pStyle w:val="Footer"/>
      <w:jc w:val="right"/>
    </w:pPr>
    <w:r>
      <w:t xml:space="preserve">6-June-2026  /  </w:t>
    </w:r>
    <w:r w:rsidRPr="003A184A">
      <w:t>.7d-ufc-event-notes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2E1A8" w14:textId="77777777" w:rsidR="00405828" w:rsidRDefault="00405828">
      <w:pPr>
        <w:spacing w:after="0" w:line="240" w:lineRule="auto"/>
      </w:pPr>
      <w:r>
        <w:separator/>
      </w:r>
    </w:p>
  </w:footnote>
  <w:footnote w:type="continuationSeparator" w:id="0">
    <w:p w14:paraId="5AE0EB2A" w14:textId="77777777" w:rsidR="00405828" w:rsidRDefault="004058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CC41530"/>
    <w:lvl w:ilvl="0">
      <w:start w:val="1"/>
      <w:numFmt w:val="bullet"/>
      <w:pStyle w:val="ListBullet"/>
      <w:lvlText w:val=""/>
      <w:lvlJc w:val="left"/>
      <w:pPr>
        <w:tabs>
          <w:tab w:val="num" w:pos="360"/>
        </w:tabs>
        <w:ind w:left="360" w:hanging="360"/>
      </w:pPr>
      <w:rPr>
        <w:rFonts w:ascii="Symbol" w:hAnsi="Symbol" w:hint="default"/>
        <w:sz w:val="18"/>
        <w:szCs w:val="18"/>
      </w:rPr>
    </w:lvl>
  </w:abstractNum>
  <w:abstractNum w:abstractNumId="6" w15:restartNumberingAfterBreak="0">
    <w:nsid w:val="004D2900"/>
    <w:multiLevelType w:val="hybridMultilevel"/>
    <w:tmpl w:val="53322C3A"/>
    <w:name w:val="TWCE Square Bullet 160151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181321"/>
    <w:multiLevelType w:val="hybridMultilevel"/>
    <w:tmpl w:val="2C46F89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7B0224"/>
    <w:multiLevelType w:val="hybridMultilevel"/>
    <w:tmpl w:val="838E793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482E49"/>
    <w:multiLevelType w:val="hybridMultilevel"/>
    <w:tmpl w:val="EAEA90F2"/>
    <w:name w:val="TWCE Square Bullet 160151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BB7A8C"/>
    <w:multiLevelType w:val="hybridMultilevel"/>
    <w:tmpl w:val="59A0EC7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FE071D"/>
    <w:multiLevelType w:val="hybridMultilevel"/>
    <w:tmpl w:val="04581AA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1C722A"/>
    <w:multiLevelType w:val="hybridMultilevel"/>
    <w:tmpl w:val="2C3441B0"/>
    <w:name w:val="TWCE Square Bullet 160151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3B19D0"/>
    <w:multiLevelType w:val="hybridMultilevel"/>
    <w:tmpl w:val="D8D0656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1E31D2"/>
    <w:multiLevelType w:val="hybridMultilevel"/>
    <w:tmpl w:val="EAA2F06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8E6ABA"/>
    <w:multiLevelType w:val="hybridMultilevel"/>
    <w:tmpl w:val="5EE0464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48F1B68"/>
    <w:multiLevelType w:val="hybridMultilevel"/>
    <w:tmpl w:val="51F46C7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4CE1040"/>
    <w:multiLevelType w:val="hybridMultilevel"/>
    <w:tmpl w:val="54EEC28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7D52A26"/>
    <w:multiLevelType w:val="hybridMultilevel"/>
    <w:tmpl w:val="57D0594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82C2BD5"/>
    <w:multiLevelType w:val="hybridMultilevel"/>
    <w:tmpl w:val="85C2FA1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9D2D0C"/>
    <w:multiLevelType w:val="hybridMultilevel"/>
    <w:tmpl w:val="B1383D0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A25C75"/>
    <w:multiLevelType w:val="hybridMultilevel"/>
    <w:tmpl w:val="5C5EE8BC"/>
    <w:name w:val="TWCE Square Bullet 160151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E83F66"/>
    <w:multiLevelType w:val="hybridMultilevel"/>
    <w:tmpl w:val="E4BE128E"/>
    <w:name w:val="TWCE Square Bullet 160151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A120580"/>
    <w:multiLevelType w:val="hybridMultilevel"/>
    <w:tmpl w:val="3DC04FD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A4662F5"/>
    <w:multiLevelType w:val="hybridMultilevel"/>
    <w:tmpl w:val="42EE0666"/>
    <w:name w:val="TWCE Square Bullet 160151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6F69C6"/>
    <w:multiLevelType w:val="hybridMultilevel"/>
    <w:tmpl w:val="2932C44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A05FEA"/>
    <w:multiLevelType w:val="hybridMultilevel"/>
    <w:tmpl w:val="B7D63144"/>
    <w:name w:val="TWCE Square Bullet 160151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D1C2FF5"/>
    <w:multiLevelType w:val="hybridMultilevel"/>
    <w:tmpl w:val="17707D68"/>
    <w:name w:val="TWCE Square Bullet 160151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A811CF"/>
    <w:multiLevelType w:val="hybridMultilevel"/>
    <w:tmpl w:val="BC6635A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DC874DF"/>
    <w:multiLevelType w:val="hybridMultilevel"/>
    <w:tmpl w:val="DD98ACDA"/>
    <w:name w:val="TWCE Square Bullet 160151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EEC190E"/>
    <w:multiLevelType w:val="hybridMultilevel"/>
    <w:tmpl w:val="EAB4B65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F0846DA"/>
    <w:multiLevelType w:val="hybridMultilevel"/>
    <w:tmpl w:val="D96A3DD4"/>
    <w:name w:val="TWCE Square Bullet 160151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F5E3CFD"/>
    <w:multiLevelType w:val="hybridMultilevel"/>
    <w:tmpl w:val="FD8ED0F2"/>
    <w:name w:val="TWCE Square Bullet 160151222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FEA3266"/>
    <w:multiLevelType w:val="hybridMultilevel"/>
    <w:tmpl w:val="3AC64C0E"/>
    <w:name w:val="TWCE Square Bullet 160151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FFC7C85"/>
    <w:multiLevelType w:val="hybridMultilevel"/>
    <w:tmpl w:val="7AD0DFC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0BA6A00"/>
    <w:multiLevelType w:val="hybridMultilevel"/>
    <w:tmpl w:val="B232AA46"/>
    <w:name w:val="TWCE Square Bullet 160151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1701A4B"/>
    <w:multiLevelType w:val="hybridMultilevel"/>
    <w:tmpl w:val="D630708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2475DC9"/>
    <w:multiLevelType w:val="hybridMultilevel"/>
    <w:tmpl w:val="6AC4708C"/>
    <w:name w:val="TWCE Square Bullet 160151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2655058"/>
    <w:multiLevelType w:val="hybridMultilevel"/>
    <w:tmpl w:val="F84AE9C2"/>
    <w:name w:val="TWCE Square Bullet 16015122222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3460DBB"/>
    <w:multiLevelType w:val="hybridMultilevel"/>
    <w:tmpl w:val="D30E419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39310C0"/>
    <w:multiLevelType w:val="hybridMultilevel"/>
    <w:tmpl w:val="A35A3E2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9C7B67"/>
    <w:multiLevelType w:val="hybridMultilevel"/>
    <w:tmpl w:val="F3D84E9C"/>
    <w:name w:val="TWCE Square Bullet 160151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3CB180E"/>
    <w:multiLevelType w:val="hybridMultilevel"/>
    <w:tmpl w:val="2752D29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4BC20A4"/>
    <w:multiLevelType w:val="hybridMultilevel"/>
    <w:tmpl w:val="CE9CE7AC"/>
    <w:name w:val="TWCE Square Bullet 160151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63369CD"/>
    <w:multiLevelType w:val="hybridMultilevel"/>
    <w:tmpl w:val="49CC69DA"/>
    <w:name w:val="TWCE Square Bullet 160151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63D5718"/>
    <w:multiLevelType w:val="hybridMultilevel"/>
    <w:tmpl w:val="F2A8C070"/>
    <w:name w:val="TWCE Square Bullet 160151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6572D4E"/>
    <w:multiLevelType w:val="hybridMultilevel"/>
    <w:tmpl w:val="68920BF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65C7424"/>
    <w:multiLevelType w:val="hybridMultilevel"/>
    <w:tmpl w:val="B344A98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7AB2A49"/>
    <w:multiLevelType w:val="hybridMultilevel"/>
    <w:tmpl w:val="E7BEF93A"/>
    <w:name w:val="TWCE Square Bullet 160151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83C7C9A"/>
    <w:multiLevelType w:val="hybridMultilevel"/>
    <w:tmpl w:val="0178D99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8E36022"/>
    <w:multiLevelType w:val="hybridMultilevel"/>
    <w:tmpl w:val="9652757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A491BDD"/>
    <w:multiLevelType w:val="hybridMultilevel"/>
    <w:tmpl w:val="6346D43E"/>
    <w:name w:val="TWCE Square Bullet 160151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A875A83"/>
    <w:multiLevelType w:val="hybridMultilevel"/>
    <w:tmpl w:val="374E261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A9F0931"/>
    <w:multiLevelType w:val="hybridMultilevel"/>
    <w:tmpl w:val="A6C8B71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B7916DE"/>
    <w:multiLevelType w:val="hybridMultilevel"/>
    <w:tmpl w:val="DF3826C4"/>
    <w:name w:val="TWCE Square Bullet 160151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BC2CF0"/>
    <w:multiLevelType w:val="hybridMultilevel"/>
    <w:tmpl w:val="78188CDC"/>
    <w:name w:val="TWCE Square Bullet 160151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CEB092D"/>
    <w:multiLevelType w:val="hybridMultilevel"/>
    <w:tmpl w:val="6C7C5D7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DF43DCA"/>
    <w:multiLevelType w:val="hybridMultilevel"/>
    <w:tmpl w:val="44AE424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E71110B"/>
    <w:multiLevelType w:val="hybridMultilevel"/>
    <w:tmpl w:val="F018493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ECA726F"/>
    <w:multiLevelType w:val="hybridMultilevel"/>
    <w:tmpl w:val="A0BE0B20"/>
    <w:name w:val="TWCE Square Bullet 160151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3162C6"/>
    <w:multiLevelType w:val="singleLevel"/>
    <w:tmpl w:val="9698E5CC"/>
    <w:name w:val="TWCE Square Bullet 160151"/>
    <w:lvl w:ilvl="0">
      <w:start w:val="1"/>
      <w:numFmt w:val="bullet"/>
      <w:lvlText w:val=""/>
      <w:lvlJc w:val="left"/>
      <w:pPr>
        <w:tabs>
          <w:tab w:val="num" w:pos="720"/>
        </w:tabs>
        <w:ind w:left="720" w:hanging="360"/>
      </w:pPr>
      <w:rPr>
        <w:rFonts w:ascii="Wingdings" w:hAnsi="Wingdings" w:hint="default"/>
      </w:rPr>
    </w:lvl>
  </w:abstractNum>
  <w:abstractNum w:abstractNumId="61" w15:restartNumberingAfterBreak="0">
    <w:nsid w:val="1F4012E9"/>
    <w:multiLevelType w:val="hybridMultilevel"/>
    <w:tmpl w:val="4A2AB58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0093D5E"/>
    <w:multiLevelType w:val="hybridMultilevel"/>
    <w:tmpl w:val="1D7446E4"/>
    <w:name w:val="TWCE Square Bullet 160151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0BE534A"/>
    <w:multiLevelType w:val="hybridMultilevel"/>
    <w:tmpl w:val="1A7A003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2C80AFA"/>
    <w:multiLevelType w:val="hybridMultilevel"/>
    <w:tmpl w:val="96A60B4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3CC0BA8"/>
    <w:multiLevelType w:val="hybridMultilevel"/>
    <w:tmpl w:val="A4C24186"/>
    <w:name w:val="TWCE Square Bullet 160151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40E557D"/>
    <w:multiLevelType w:val="hybridMultilevel"/>
    <w:tmpl w:val="B588BDF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43E0C0C"/>
    <w:multiLevelType w:val="hybridMultilevel"/>
    <w:tmpl w:val="C450BD4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46E3DE4"/>
    <w:multiLevelType w:val="hybridMultilevel"/>
    <w:tmpl w:val="12D28006"/>
    <w:name w:val="TWCE Square Bullet 160151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4B86612"/>
    <w:multiLevelType w:val="hybridMultilevel"/>
    <w:tmpl w:val="27AEAEF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4FB77F7"/>
    <w:multiLevelType w:val="hybridMultilevel"/>
    <w:tmpl w:val="4294AAD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6F670A6"/>
    <w:multiLevelType w:val="hybridMultilevel"/>
    <w:tmpl w:val="DCAAFAE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82F5F02"/>
    <w:multiLevelType w:val="hybridMultilevel"/>
    <w:tmpl w:val="0F2C77A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8755A0D"/>
    <w:multiLevelType w:val="hybridMultilevel"/>
    <w:tmpl w:val="EE9A378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87F420C"/>
    <w:multiLevelType w:val="hybridMultilevel"/>
    <w:tmpl w:val="2D50DE1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89C1A20"/>
    <w:multiLevelType w:val="hybridMultilevel"/>
    <w:tmpl w:val="D0DE49B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8A20895"/>
    <w:multiLevelType w:val="hybridMultilevel"/>
    <w:tmpl w:val="CEE026BA"/>
    <w:name w:val="TWCE Square Bullet 160151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90449D1"/>
    <w:multiLevelType w:val="hybridMultilevel"/>
    <w:tmpl w:val="2196C01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A5B2AAC"/>
    <w:multiLevelType w:val="hybridMultilevel"/>
    <w:tmpl w:val="75829214"/>
    <w:name w:val="TWCE Square Bullet 160151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B005692"/>
    <w:multiLevelType w:val="hybridMultilevel"/>
    <w:tmpl w:val="A900FF6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C3942A2"/>
    <w:multiLevelType w:val="hybridMultilevel"/>
    <w:tmpl w:val="ED4AD3EA"/>
    <w:name w:val="TWCE Square Bullet 160151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C6D1BE1"/>
    <w:multiLevelType w:val="hybridMultilevel"/>
    <w:tmpl w:val="7DB03C20"/>
    <w:name w:val="TWCE Square Bullet 160151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CD643F5"/>
    <w:multiLevelType w:val="hybridMultilevel"/>
    <w:tmpl w:val="AF8ADC1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CE57710"/>
    <w:multiLevelType w:val="hybridMultilevel"/>
    <w:tmpl w:val="0092629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EB50FDB"/>
    <w:multiLevelType w:val="hybridMultilevel"/>
    <w:tmpl w:val="0D9A22B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EBB7BFE"/>
    <w:multiLevelType w:val="hybridMultilevel"/>
    <w:tmpl w:val="2A74013A"/>
    <w:name w:val="TWCE Square Bullet 160151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FE467B5"/>
    <w:multiLevelType w:val="hybridMultilevel"/>
    <w:tmpl w:val="9E4E991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143091C"/>
    <w:multiLevelType w:val="hybridMultilevel"/>
    <w:tmpl w:val="699CE57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1D90D63"/>
    <w:multiLevelType w:val="hybridMultilevel"/>
    <w:tmpl w:val="91C842B0"/>
    <w:name w:val="TWCE Square Bullet 160151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26100A0"/>
    <w:multiLevelType w:val="hybridMultilevel"/>
    <w:tmpl w:val="464C328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37C472D"/>
    <w:multiLevelType w:val="hybridMultilevel"/>
    <w:tmpl w:val="87E27EDC"/>
    <w:name w:val="TWCE Square Bullet 160151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40B4554"/>
    <w:multiLevelType w:val="hybridMultilevel"/>
    <w:tmpl w:val="B9466A2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64B0EF6"/>
    <w:multiLevelType w:val="hybridMultilevel"/>
    <w:tmpl w:val="3976F2E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67742A5"/>
    <w:multiLevelType w:val="hybridMultilevel"/>
    <w:tmpl w:val="CCBAB58C"/>
    <w:name w:val="TWCE Square Bullet 160151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6E81089"/>
    <w:multiLevelType w:val="hybridMultilevel"/>
    <w:tmpl w:val="F6247F5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7091766"/>
    <w:multiLevelType w:val="hybridMultilevel"/>
    <w:tmpl w:val="C930C9A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721377C"/>
    <w:multiLevelType w:val="hybridMultilevel"/>
    <w:tmpl w:val="7E7485F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7347BD0"/>
    <w:multiLevelType w:val="hybridMultilevel"/>
    <w:tmpl w:val="6038B2C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76306FC"/>
    <w:multiLevelType w:val="hybridMultilevel"/>
    <w:tmpl w:val="440296F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871141B"/>
    <w:multiLevelType w:val="hybridMultilevel"/>
    <w:tmpl w:val="1FFEC110"/>
    <w:name w:val="TWCE Square Bullet 160151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90B29B4"/>
    <w:multiLevelType w:val="hybridMultilevel"/>
    <w:tmpl w:val="3D0675D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92C05BE"/>
    <w:multiLevelType w:val="hybridMultilevel"/>
    <w:tmpl w:val="FAB0EA90"/>
    <w:name w:val="TWCE Square Bullet 160151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A3A0366"/>
    <w:multiLevelType w:val="hybridMultilevel"/>
    <w:tmpl w:val="4470D3C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AA50F11"/>
    <w:multiLevelType w:val="hybridMultilevel"/>
    <w:tmpl w:val="402413DE"/>
    <w:name w:val="TWCE Square Bullet 160151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B031268"/>
    <w:multiLevelType w:val="hybridMultilevel"/>
    <w:tmpl w:val="84D8E4D6"/>
    <w:name w:val="TWCE Square Bullet 160151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BB01C9D"/>
    <w:multiLevelType w:val="hybridMultilevel"/>
    <w:tmpl w:val="E15E66CE"/>
    <w:name w:val="TWCE Square Bullet 1601512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BF903A1"/>
    <w:multiLevelType w:val="hybridMultilevel"/>
    <w:tmpl w:val="B8AC1748"/>
    <w:name w:val="TWCE Square Bullet 160151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CB06B83"/>
    <w:multiLevelType w:val="hybridMultilevel"/>
    <w:tmpl w:val="A6827694"/>
    <w:name w:val="TWCE Square Bullet 160151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CB4104F"/>
    <w:multiLevelType w:val="hybridMultilevel"/>
    <w:tmpl w:val="98E4051A"/>
    <w:name w:val="TWCE Square Bullet 160151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CD90A3A"/>
    <w:multiLevelType w:val="hybridMultilevel"/>
    <w:tmpl w:val="2B50FC8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D8B4BF6"/>
    <w:multiLevelType w:val="hybridMultilevel"/>
    <w:tmpl w:val="CB3EBFD2"/>
    <w:name w:val="TWCE Square Bullet 160151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DCA40B8"/>
    <w:multiLevelType w:val="hybridMultilevel"/>
    <w:tmpl w:val="25046CF6"/>
    <w:name w:val="TWCE Square Bullet 160151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E213638"/>
    <w:multiLevelType w:val="hybridMultilevel"/>
    <w:tmpl w:val="82F0918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E4D5E50"/>
    <w:multiLevelType w:val="hybridMultilevel"/>
    <w:tmpl w:val="DB0287C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EF1661C"/>
    <w:multiLevelType w:val="hybridMultilevel"/>
    <w:tmpl w:val="FF6A257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F2A7892"/>
    <w:multiLevelType w:val="hybridMultilevel"/>
    <w:tmpl w:val="70DE7096"/>
    <w:name w:val="TWCE Square Bullet 16015122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0344002"/>
    <w:multiLevelType w:val="hybridMultilevel"/>
    <w:tmpl w:val="AC2C93E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08905E0"/>
    <w:multiLevelType w:val="hybridMultilevel"/>
    <w:tmpl w:val="0F78B36C"/>
    <w:name w:val="TWCE Square Bullet 160151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1B031F7"/>
    <w:multiLevelType w:val="hybridMultilevel"/>
    <w:tmpl w:val="324AC018"/>
    <w:name w:val="TWCE Square Bullet 160151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2E229E8"/>
    <w:multiLevelType w:val="hybridMultilevel"/>
    <w:tmpl w:val="CA72026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3C225B5"/>
    <w:multiLevelType w:val="hybridMultilevel"/>
    <w:tmpl w:val="98D82F9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4E13C0F"/>
    <w:multiLevelType w:val="hybridMultilevel"/>
    <w:tmpl w:val="B58C3428"/>
    <w:name w:val="TWCE Square Bullet 160151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6184A0C"/>
    <w:multiLevelType w:val="hybridMultilevel"/>
    <w:tmpl w:val="EDBA94B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70D05F3"/>
    <w:multiLevelType w:val="hybridMultilevel"/>
    <w:tmpl w:val="DA3A755E"/>
    <w:name w:val="TWCE Square Bullet 160151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7624EDC"/>
    <w:multiLevelType w:val="hybridMultilevel"/>
    <w:tmpl w:val="43E645B6"/>
    <w:name w:val="TWCE Square Bullet 160151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80E7EB5"/>
    <w:multiLevelType w:val="hybridMultilevel"/>
    <w:tmpl w:val="74BAA070"/>
    <w:name w:val="TWCE Square Bullet 160151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8385AC9"/>
    <w:multiLevelType w:val="hybridMultilevel"/>
    <w:tmpl w:val="49EAFAD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88735A9"/>
    <w:multiLevelType w:val="hybridMultilevel"/>
    <w:tmpl w:val="8EE43A08"/>
    <w:name w:val="TWCE Square Bullet 160151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97E32CC"/>
    <w:multiLevelType w:val="hybridMultilevel"/>
    <w:tmpl w:val="0136B014"/>
    <w:name w:val="TWCE Square Bullet 160151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9EC2AF8"/>
    <w:multiLevelType w:val="hybridMultilevel"/>
    <w:tmpl w:val="349A874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B5A031A"/>
    <w:multiLevelType w:val="hybridMultilevel"/>
    <w:tmpl w:val="7858572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C1F741F"/>
    <w:multiLevelType w:val="hybridMultilevel"/>
    <w:tmpl w:val="56BE07E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C4B28E2"/>
    <w:multiLevelType w:val="hybridMultilevel"/>
    <w:tmpl w:val="38208428"/>
    <w:name w:val="TWCE Square Bullet 160151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C6204D2"/>
    <w:multiLevelType w:val="hybridMultilevel"/>
    <w:tmpl w:val="54000BEC"/>
    <w:name w:val="TWCE Square Bullet 160151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C79119F"/>
    <w:multiLevelType w:val="hybridMultilevel"/>
    <w:tmpl w:val="46EE950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CD25E06"/>
    <w:multiLevelType w:val="hybridMultilevel"/>
    <w:tmpl w:val="92E613F6"/>
    <w:name w:val="TWCE Square Bullet 160151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CD70F6E"/>
    <w:multiLevelType w:val="hybridMultilevel"/>
    <w:tmpl w:val="43E2CA2A"/>
    <w:name w:val="TWCE Square Bullet 160151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D0E541E"/>
    <w:multiLevelType w:val="hybridMultilevel"/>
    <w:tmpl w:val="96EE8D30"/>
    <w:name w:val="TWCE Square Bullet 160151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D7714DA"/>
    <w:multiLevelType w:val="hybridMultilevel"/>
    <w:tmpl w:val="6470B77C"/>
    <w:name w:val="TWCE Square Bullet 160151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DB30318"/>
    <w:multiLevelType w:val="hybridMultilevel"/>
    <w:tmpl w:val="A3127D3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E717ACC"/>
    <w:multiLevelType w:val="hybridMultilevel"/>
    <w:tmpl w:val="50E85B2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F1173D7"/>
    <w:multiLevelType w:val="hybridMultilevel"/>
    <w:tmpl w:val="892614B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F204A67"/>
    <w:multiLevelType w:val="hybridMultilevel"/>
    <w:tmpl w:val="1B4A634C"/>
    <w:name w:val="TWCE Square Bullet 160151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F425BA0"/>
    <w:multiLevelType w:val="hybridMultilevel"/>
    <w:tmpl w:val="84B81D46"/>
    <w:name w:val="TWCE Square Bullet 160151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F734325"/>
    <w:multiLevelType w:val="hybridMultilevel"/>
    <w:tmpl w:val="5DF054D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1197FBC"/>
    <w:multiLevelType w:val="hybridMultilevel"/>
    <w:tmpl w:val="4E3826A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1840A06"/>
    <w:multiLevelType w:val="hybridMultilevel"/>
    <w:tmpl w:val="567C32E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18E7789"/>
    <w:multiLevelType w:val="hybridMultilevel"/>
    <w:tmpl w:val="3AAA1D1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2F14068"/>
    <w:multiLevelType w:val="hybridMultilevel"/>
    <w:tmpl w:val="1D20B702"/>
    <w:name w:val="TWCE Square Bullet 1601512222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48A03D7"/>
    <w:multiLevelType w:val="hybridMultilevel"/>
    <w:tmpl w:val="187A75F0"/>
    <w:name w:val="TWCE Square Bullet 160151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4A3271B"/>
    <w:multiLevelType w:val="hybridMultilevel"/>
    <w:tmpl w:val="FFD88C14"/>
    <w:name w:val="TWCE Square Bullet 160151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5A44E25"/>
    <w:multiLevelType w:val="hybridMultilevel"/>
    <w:tmpl w:val="3C363822"/>
    <w:name w:val="TWCE Square Bullet 160151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65256A4"/>
    <w:multiLevelType w:val="hybridMultilevel"/>
    <w:tmpl w:val="268AD4CA"/>
    <w:name w:val="TWCE Square Bullet 160151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67A5A70"/>
    <w:multiLevelType w:val="hybridMultilevel"/>
    <w:tmpl w:val="9E000CF2"/>
    <w:name w:val="TWCE Square Bullet 160151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6C33254"/>
    <w:multiLevelType w:val="hybridMultilevel"/>
    <w:tmpl w:val="E30E3FC0"/>
    <w:name w:val="TWCE Square Bullet 160151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78257A4"/>
    <w:multiLevelType w:val="hybridMultilevel"/>
    <w:tmpl w:val="D424013E"/>
    <w:name w:val="TWCE Square Bullet 160151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86E4FC9"/>
    <w:multiLevelType w:val="hybridMultilevel"/>
    <w:tmpl w:val="20B6519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8A87A32"/>
    <w:multiLevelType w:val="hybridMultilevel"/>
    <w:tmpl w:val="2FBEF976"/>
    <w:name w:val="TWCE Square Bullet 160151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8D5359A"/>
    <w:multiLevelType w:val="hybridMultilevel"/>
    <w:tmpl w:val="1408BEFA"/>
    <w:name w:val="TWCE Square Bullet 160151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90D213C"/>
    <w:multiLevelType w:val="hybridMultilevel"/>
    <w:tmpl w:val="5EC89204"/>
    <w:name w:val="TWCE Square Bullet 160151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9C5195E"/>
    <w:multiLevelType w:val="hybridMultilevel"/>
    <w:tmpl w:val="C6F096F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A1C3071"/>
    <w:multiLevelType w:val="hybridMultilevel"/>
    <w:tmpl w:val="59AA416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A720508"/>
    <w:multiLevelType w:val="hybridMultilevel"/>
    <w:tmpl w:val="5DC23CD6"/>
    <w:name w:val="TWCE Square Bullet 160151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AE00CAF"/>
    <w:multiLevelType w:val="hybridMultilevel"/>
    <w:tmpl w:val="847C1248"/>
    <w:name w:val="TWCE Square Bullet 160151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B3C5A70"/>
    <w:multiLevelType w:val="hybridMultilevel"/>
    <w:tmpl w:val="78DE698E"/>
    <w:name w:val="TWCE Square Bullet 160151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790D4A"/>
    <w:multiLevelType w:val="hybridMultilevel"/>
    <w:tmpl w:val="0C440A2E"/>
    <w:name w:val="TWCE Square Bullet 160151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B9829FC"/>
    <w:multiLevelType w:val="hybridMultilevel"/>
    <w:tmpl w:val="CE38F01A"/>
    <w:name w:val="TWCE Square Bullet 160151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BFA5AC1"/>
    <w:multiLevelType w:val="hybridMultilevel"/>
    <w:tmpl w:val="D3E82730"/>
    <w:name w:val="TWCE Square Bullet 160151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0350E7B"/>
    <w:multiLevelType w:val="hybridMultilevel"/>
    <w:tmpl w:val="8EE67ABC"/>
    <w:name w:val="TWCE Square Bullet 160151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07372FD"/>
    <w:multiLevelType w:val="hybridMultilevel"/>
    <w:tmpl w:val="5ED0C3D8"/>
    <w:name w:val="TWCE Square Bullet 160151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08649FD"/>
    <w:multiLevelType w:val="hybridMultilevel"/>
    <w:tmpl w:val="8218305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0EF6CA2"/>
    <w:multiLevelType w:val="hybridMultilevel"/>
    <w:tmpl w:val="910CFC0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1C45EC3"/>
    <w:multiLevelType w:val="hybridMultilevel"/>
    <w:tmpl w:val="705040B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2632FA9"/>
    <w:multiLevelType w:val="hybridMultilevel"/>
    <w:tmpl w:val="5762D8E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39D541E"/>
    <w:multiLevelType w:val="hybridMultilevel"/>
    <w:tmpl w:val="825EC292"/>
    <w:name w:val="TWCE Square Bullet 160151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3E75868"/>
    <w:multiLevelType w:val="hybridMultilevel"/>
    <w:tmpl w:val="B35C7C66"/>
    <w:name w:val="TWCE Square Bullet 160151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5941F73"/>
    <w:multiLevelType w:val="hybridMultilevel"/>
    <w:tmpl w:val="8CF61EA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6081BDF"/>
    <w:multiLevelType w:val="hybridMultilevel"/>
    <w:tmpl w:val="016E2EC8"/>
    <w:name w:val="TWCE Square Bullet 160151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6A46716"/>
    <w:multiLevelType w:val="hybridMultilevel"/>
    <w:tmpl w:val="F63CF560"/>
    <w:name w:val="TWCE Square Bullet 160151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7C00630"/>
    <w:multiLevelType w:val="hybridMultilevel"/>
    <w:tmpl w:val="0D64072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8E27230"/>
    <w:multiLevelType w:val="hybridMultilevel"/>
    <w:tmpl w:val="F72E290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90F29B9"/>
    <w:multiLevelType w:val="hybridMultilevel"/>
    <w:tmpl w:val="9A9AA99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ACB34F2"/>
    <w:multiLevelType w:val="hybridMultilevel"/>
    <w:tmpl w:val="C5A4CC4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B99282C"/>
    <w:multiLevelType w:val="hybridMultilevel"/>
    <w:tmpl w:val="BB38090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BCA6752"/>
    <w:multiLevelType w:val="hybridMultilevel"/>
    <w:tmpl w:val="2290737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D0534AD"/>
    <w:multiLevelType w:val="hybridMultilevel"/>
    <w:tmpl w:val="F872CE2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E5E5FF1"/>
    <w:multiLevelType w:val="hybridMultilevel"/>
    <w:tmpl w:val="F452A96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E8524E9"/>
    <w:multiLevelType w:val="hybridMultilevel"/>
    <w:tmpl w:val="51F2048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F530A6F"/>
    <w:multiLevelType w:val="hybridMultilevel"/>
    <w:tmpl w:val="EC58B33E"/>
    <w:name w:val="TWCE Square Bullet 160151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FA7195F"/>
    <w:multiLevelType w:val="hybridMultilevel"/>
    <w:tmpl w:val="0E7E5610"/>
    <w:name w:val="TWCE Square Bullet 160151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FD16787"/>
    <w:multiLevelType w:val="hybridMultilevel"/>
    <w:tmpl w:val="EA8A4166"/>
    <w:name w:val="TWCE Square Bullet 160151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0107483"/>
    <w:multiLevelType w:val="hybridMultilevel"/>
    <w:tmpl w:val="14FEBF8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70972365"/>
    <w:multiLevelType w:val="hybridMultilevel"/>
    <w:tmpl w:val="2F0C34EC"/>
    <w:name w:val="TWCE Square Bullet 160151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0F1206F"/>
    <w:multiLevelType w:val="hybridMultilevel"/>
    <w:tmpl w:val="0B587A1E"/>
    <w:name w:val="TWCE Square Bullet 160151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1785931"/>
    <w:multiLevelType w:val="hybridMultilevel"/>
    <w:tmpl w:val="0B369AA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1CB5790"/>
    <w:multiLevelType w:val="hybridMultilevel"/>
    <w:tmpl w:val="F7307F10"/>
    <w:name w:val="TWCE Square Bullet 160151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294796F"/>
    <w:multiLevelType w:val="hybridMultilevel"/>
    <w:tmpl w:val="E01C2B9A"/>
    <w:name w:val="TWCE Square Bullet 160151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2B607D6"/>
    <w:multiLevelType w:val="hybridMultilevel"/>
    <w:tmpl w:val="B2D4FEA6"/>
    <w:name w:val="TWCE Square Bullet 160151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34E37E2"/>
    <w:multiLevelType w:val="hybridMultilevel"/>
    <w:tmpl w:val="225A27E0"/>
    <w:name w:val="TWCE Square Bullet 160151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3CD5468"/>
    <w:multiLevelType w:val="hybridMultilevel"/>
    <w:tmpl w:val="D6064D86"/>
    <w:name w:val="TWCE Square Bullet 160151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3DB75E2"/>
    <w:multiLevelType w:val="hybridMultilevel"/>
    <w:tmpl w:val="747C44F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44A07FC"/>
    <w:multiLevelType w:val="hybridMultilevel"/>
    <w:tmpl w:val="E4BC8FD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49077D7"/>
    <w:multiLevelType w:val="hybridMultilevel"/>
    <w:tmpl w:val="A40CF3B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58B1CF1"/>
    <w:multiLevelType w:val="hybridMultilevel"/>
    <w:tmpl w:val="FA12505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59C2776"/>
    <w:multiLevelType w:val="hybridMultilevel"/>
    <w:tmpl w:val="1D26BB4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6114898"/>
    <w:multiLevelType w:val="hybridMultilevel"/>
    <w:tmpl w:val="621AED60"/>
    <w:name w:val="TWCE Square Bullet 160151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76AE488E"/>
    <w:multiLevelType w:val="hybridMultilevel"/>
    <w:tmpl w:val="525CEFF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99814FA"/>
    <w:multiLevelType w:val="hybridMultilevel"/>
    <w:tmpl w:val="F8382A1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A130866"/>
    <w:multiLevelType w:val="hybridMultilevel"/>
    <w:tmpl w:val="A9E43214"/>
    <w:name w:val="TWCE Square Bullet 160151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ABE1B1C"/>
    <w:multiLevelType w:val="hybridMultilevel"/>
    <w:tmpl w:val="77AC78FA"/>
    <w:name w:val="TWCE Square Bullet 160151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B221256"/>
    <w:multiLevelType w:val="hybridMultilevel"/>
    <w:tmpl w:val="31DC1BB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B3C066E"/>
    <w:multiLevelType w:val="hybridMultilevel"/>
    <w:tmpl w:val="CBAAE8E4"/>
    <w:name w:val="TWCE Square Bullet 160151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C7D1435"/>
    <w:multiLevelType w:val="hybridMultilevel"/>
    <w:tmpl w:val="BDB6747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D4E7936"/>
    <w:multiLevelType w:val="hybridMultilevel"/>
    <w:tmpl w:val="E4784E54"/>
    <w:name w:val="TWCE Square Bullet 160151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DC9679A"/>
    <w:multiLevelType w:val="hybridMultilevel"/>
    <w:tmpl w:val="73248EB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E566D79"/>
    <w:multiLevelType w:val="hybridMultilevel"/>
    <w:tmpl w:val="31ACE95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E7A65DB"/>
    <w:multiLevelType w:val="hybridMultilevel"/>
    <w:tmpl w:val="B2527662"/>
    <w:name w:val="TWCE Square Bullet 160151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F2E4D75"/>
    <w:multiLevelType w:val="hybridMultilevel"/>
    <w:tmpl w:val="846C8C56"/>
    <w:name w:val="TWCE Square Bullet 160151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F414442"/>
    <w:multiLevelType w:val="hybridMultilevel"/>
    <w:tmpl w:val="A8566C26"/>
    <w:name w:val="TWCE Square Bullet 160151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2663194">
    <w:abstractNumId w:val="5"/>
  </w:num>
  <w:num w:numId="2" w16cid:durableId="910894688">
    <w:abstractNumId w:val="3"/>
  </w:num>
  <w:num w:numId="3" w16cid:durableId="1946495144">
    <w:abstractNumId w:val="2"/>
  </w:num>
  <w:num w:numId="4" w16cid:durableId="1662734158">
    <w:abstractNumId w:val="4"/>
  </w:num>
  <w:num w:numId="5" w16cid:durableId="591285110">
    <w:abstractNumId w:val="1"/>
  </w:num>
  <w:num w:numId="6" w16cid:durableId="585192521">
    <w:abstractNumId w:val="0"/>
  </w:num>
  <w:num w:numId="7" w16cid:durableId="15930613">
    <w:abstractNumId w:val="60"/>
  </w:num>
  <w:num w:numId="8" w16cid:durableId="168983141">
    <w:abstractNumId w:val="99"/>
  </w:num>
  <w:num w:numId="9" w16cid:durableId="2019502947">
    <w:abstractNumId w:val="88"/>
  </w:num>
  <w:num w:numId="10" w16cid:durableId="315036644">
    <w:abstractNumId w:val="103"/>
  </w:num>
  <w:num w:numId="11" w16cid:durableId="1957786838">
    <w:abstractNumId w:val="26"/>
  </w:num>
  <w:num w:numId="12" w16cid:durableId="1117404607">
    <w:abstractNumId w:val="208"/>
  </w:num>
  <w:num w:numId="13" w16cid:durableId="1756516943">
    <w:abstractNumId w:val="169"/>
  </w:num>
  <w:num w:numId="14" w16cid:durableId="1265578343">
    <w:abstractNumId w:val="188"/>
  </w:num>
  <w:num w:numId="15" w16cid:durableId="469985467">
    <w:abstractNumId w:val="68"/>
  </w:num>
  <w:num w:numId="16" w16cid:durableId="930432016">
    <w:abstractNumId w:val="152"/>
  </w:num>
  <w:num w:numId="17" w16cid:durableId="964040698">
    <w:abstractNumId w:val="6"/>
  </w:num>
  <w:num w:numId="18" w16cid:durableId="741875161">
    <w:abstractNumId w:val="136"/>
  </w:num>
  <w:num w:numId="19" w16cid:durableId="1698895940">
    <w:abstractNumId w:val="80"/>
  </w:num>
  <w:num w:numId="20" w16cid:durableId="1450777259">
    <w:abstractNumId w:val="124"/>
  </w:num>
  <w:num w:numId="21" w16cid:durableId="1681661617">
    <w:abstractNumId w:val="37"/>
  </w:num>
  <w:num w:numId="22" w16cid:durableId="514927908">
    <w:abstractNumId w:val="199"/>
  </w:num>
  <w:num w:numId="23" w16cid:durableId="1328165424">
    <w:abstractNumId w:val="35"/>
  </w:num>
  <w:num w:numId="24" w16cid:durableId="1649432069">
    <w:abstractNumId w:val="150"/>
  </w:num>
  <w:num w:numId="25" w16cid:durableId="1467967215">
    <w:abstractNumId w:val="81"/>
  </w:num>
  <w:num w:numId="26" w16cid:durableId="1944679409">
    <w:abstractNumId w:val="106"/>
  </w:num>
  <w:num w:numId="27" w16cid:durableId="622922753">
    <w:abstractNumId w:val="76"/>
  </w:num>
  <w:num w:numId="28" w16cid:durableId="1076979473">
    <w:abstractNumId w:val="132"/>
  </w:num>
  <w:num w:numId="29" w16cid:durableId="1533877348">
    <w:abstractNumId w:val="174"/>
  </w:num>
  <w:num w:numId="30" w16cid:durableId="942878643">
    <w:abstractNumId w:val="78"/>
  </w:num>
  <w:num w:numId="31" w16cid:durableId="22676406">
    <w:abstractNumId w:val="51"/>
  </w:num>
  <w:num w:numId="32" w16cid:durableId="868644152">
    <w:abstractNumId w:val="118"/>
  </w:num>
  <w:num w:numId="33" w16cid:durableId="2116752993">
    <w:abstractNumId w:val="108"/>
  </w:num>
  <w:num w:numId="34" w16cid:durableId="1903834351">
    <w:abstractNumId w:val="193"/>
  </w:num>
  <w:num w:numId="35" w16cid:durableId="1391921228">
    <w:abstractNumId w:val="24"/>
  </w:num>
  <w:num w:numId="36" w16cid:durableId="279919803">
    <w:abstractNumId w:val="65"/>
  </w:num>
  <w:num w:numId="37" w16cid:durableId="2101563365">
    <w:abstractNumId w:val="133"/>
  </w:num>
  <w:num w:numId="38" w16cid:durableId="1910385364">
    <w:abstractNumId w:val="93"/>
  </w:num>
  <w:num w:numId="39" w16cid:durableId="1700008643">
    <w:abstractNumId w:val="177"/>
  </w:num>
  <w:num w:numId="40" w16cid:durableId="1308900259">
    <w:abstractNumId w:val="41"/>
  </w:num>
  <w:num w:numId="41" w16cid:durableId="1775244706">
    <w:abstractNumId w:val="55"/>
  </w:num>
  <w:num w:numId="42" w16cid:durableId="350378261">
    <w:abstractNumId w:val="101"/>
  </w:num>
  <w:num w:numId="43" w16cid:durableId="899755793">
    <w:abstractNumId w:val="137"/>
  </w:num>
  <w:num w:numId="44" w16cid:durableId="1465391062">
    <w:abstractNumId w:val="33"/>
  </w:num>
  <w:num w:numId="45" w16cid:durableId="1296983765">
    <w:abstractNumId w:val="142"/>
  </w:num>
  <w:num w:numId="46" w16cid:durableId="2044401875">
    <w:abstractNumId w:val="22"/>
  </w:num>
  <w:num w:numId="47" w16cid:durableId="467549140">
    <w:abstractNumId w:val="178"/>
  </w:num>
  <w:num w:numId="48" w16cid:durableId="326131590">
    <w:abstractNumId w:val="154"/>
  </w:num>
  <w:num w:numId="49" w16cid:durableId="1714305326">
    <w:abstractNumId w:val="164"/>
  </w:num>
  <w:num w:numId="50" w16cid:durableId="887106068">
    <w:abstractNumId w:val="209"/>
  </w:num>
  <w:num w:numId="51" w16cid:durableId="1237470223">
    <w:abstractNumId w:val="31"/>
  </w:num>
  <w:num w:numId="52" w16cid:durableId="2109810076">
    <w:abstractNumId w:val="27"/>
  </w:num>
  <w:num w:numId="53" w16cid:durableId="1810246576">
    <w:abstractNumId w:val="128"/>
  </w:num>
  <w:num w:numId="54" w16cid:durableId="10030995">
    <w:abstractNumId w:val="110"/>
  </w:num>
  <w:num w:numId="55" w16cid:durableId="2034920981">
    <w:abstractNumId w:val="163"/>
  </w:num>
  <w:num w:numId="56" w16cid:durableId="2009794652">
    <w:abstractNumId w:val="175"/>
  </w:num>
  <w:num w:numId="57" w16cid:durableId="2062438985">
    <w:abstractNumId w:val="192"/>
  </w:num>
  <w:num w:numId="58" w16cid:durableId="321543724">
    <w:abstractNumId w:val="43"/>
  </w:num>
  <w:num w:numId="59" w16cid:durableId="709770021">
    <w:abstractNumId w:val="90"/>
  </w:num>
  <w:num w:numId="60" w16cid:durableId="569272579">
    <w:abstractNumId w:val="157"/>
  </w:num>
  <w:num w:numId="61" w16cid:durableId="482889444">
    <w:abstractNumId w:val="135"/>
  </w:num>
  <w:num w:numId="62" w16cid:durableId="242106732">
    <w:abstractNumId w:val="45"/>
  </w:num>
  <w:num w:numId="63" w16cid:durableId="1658416274">
    <w:abstractNumId w:val="196"/>
  </w:num>
  <w:num w:numId="64" w16cid:durableId="1911580571">
    <w:abstractNumId w:val="168"/>
  </w:num>
  <w:num w:numId="65" w16cid:durableId="2058774243">
    <w:abstractNumId w:val="151"/>
  </w:num>
  <w:num w:numId="66" w16cid:durableId="1569805672">
    <w:abstractNumId w:val="107"/>
  </w:num>
  <w:num w:numId="67" w16cid:durableId="130248654">
    <w:abstractNumId w:val="12"/>
  </w:num>
  <w:num w:numId="68" w16cid:durableId="837505734">
    <w:abstractNumId w:val="117"/>
  </w:num>
  <w:num w:numId="69" w16cid:durableId="1561403642">
    <w:abstractNumId w:val="158"/>
  </w:num>
  <w:num w:numId="70" w16cid:durableId="190992302">
    <w:abstractNumId w:val="54"/>
  </w:num>
  <w:num w:numId="71" w16cid:durableId="481122765">
    <w:abstractNumId w:val="149"/>
  </w:num>
  <w:num w:numId="72" w16cid:durableId="1370380014">
    <w:abstractNumId w:val="85"/>
  </w:num>
  <w:num w:numId="73" w16cid:durableId="964698086">
    <w:abstractNumId w:val="216"/>
  </w:num>
  <w:num w:numId="74" w16cid:durableId="1093941369">
    <w:abstractNumId w:val="125"/>
  </w:num>
  <w:num w:numId="75" w16cid:durableId="734821840">
    <w:abstractNumId w:val="153"/>
  </w:num>
  <w:num w:numId="76" w16cid:durableId="1758361308">
    <w:abstractNumId w:val="48"/>
  </w:num>
  <w:num w:numId="77" w16cid:durableId="659970660">
    <w:abstractNumId w:val="21"/>
  </w:num>
  <w:num w:numId="78" w16cid:durableId="356388622">
    <w:abstractNumId w:val="121"/>
  </w:num>
  <w:num w:numId="79" w16cid:durableId="2123500486">
    <w:abstractNumId w:val="155"/>
  </w:num>
  <w:num w:numId="80" w16cid:durableId="2110197508">
    <w:abstractNumId w:val="143"/>
  </w:num>
  <w:num w:numId="81" w16cid:durableId="1143035255">
    <w:abstractNumId w:val="198"/>
  </w:num>
  <w:num w:numId="82" w16cid:durableId="1872723235">
    <w:abstractNumId w:val="29"/>
  </w:num>
  <w:num w:numId="83" w16cid:durableId="206257571">
    <w:abstractNumId w:val="166"/>
  </w:num>
  <w:num w:numId="84" w16cid:durableId="120274044">
    <w:abstractNumId w:val="59"/>
  </w:num>
  <w:num w:numId="85" w16cid:durableId="1455172764">
    <w:abstractNumId w:val="62"/>
  </w:num>
  <w:num w:numId="86" w16cid:durableId="764497094">
    <w:abstractNumId w:val="217"/>
  </w:num>
  <w:num w:numId="87" w16cid:durableId="1730222551">
    <w:abstractNumId w:val="195"/>
  </w:num>
  <w:num w:numId="88" w16cid:durableId="1394966139">
    <w:abstractNumId w:val="218"/>
  </w:num>
  <w:num w:numId="89" w16cid:durableId="1120881844">
    <w:abstractNumId w:val="127"/>
  </w:num>
  <w:num w:numId="90" w16cid:durableId="48456273">
    <w:abstractNumId w:val="211"/>
  </w:num>
  <w:num w:numId="91" w16cid:durableId="1364936343">
    <w:abstractNumId w:val="138"/>
  </w:num>
  <w:num w:numId="92" w16cid:durableId="505440291">
    <w:abstractNumId w:val="159"/>
  </w:num>
  <w:num w:numId="93" w16cid:durableId="189876581">
    <w:abstractNumId w:val="189"/>
  </w:num>
  <w:num w:numId="94" w16cid:durableId="1673138809">
    <w:abstractNumId w:val="190"/>
  </w:num>
  <w:num w:numId="95" w16cid:durableId="242377794">
    <w:abstractNumId w:val="213"/>
  </w:num>
  <w:num w:numId="96" w16cid:durableId="824661774">
    <w:abstractNumId w:val="9"/>
  </w:num>
  <w:num w:numId="97" w16cid:durableId="809202893">
    <w:abstractNumId w:val="104"/>
  </w:num>
  <w:num w:numId="98" w16cid:durableId="482504157">
    <w:abstractNumId w:val="44"/>
  </w:num>
  <w:num w:numId="99" w16cid:durableId="2111582153">
    <w:abstractNumId w:val="205"/>
  </w:num>
  <w:num w:numId="100" w16cid:durableId="2049067665">
    <w:abstractNumId w:val="167"/>
  </w:num>
  <w:num w:numId="101" w16cid:durableId="1306202182">
    <w:abstractNumId w:val="197"/>
  </w:num>
  <w:num w:numId="102" w16cid:durableId="828520590">
    <w:abstractNumId w:val="165"/>
  </w:num>
  <w:num w:numId="103" w16cid:durableId="877665236">
    <w:abstractNumId w:val="123"/>
  </w:num>
  <w:num w:numId="104" w16cid:durableId="1471707102">
    <w:abstractNumId w:val="162"/>
  </w:num>
  <w:num w:numId="105" w16cid:durableId="978456271">
    <w:abstractNumId w:val="111"/>
  </w:num>
  <w:num w:numId="106" w16cid:durableId="19474949">
    <w:abstractNumId w:val="105"/>
  </w:num>
  <w:num w:numId="107" w16cid:durableId="671182339">
    <w:abstractNumId w:val="115"/>
  </w:num>
  <w:num w:numId="108" w16cid:durableId="1354459960">
    <w:abstractNumId w:val="32"/>
  </w:num>
  <w:num w:numId="109" w16cid:durableId="1608610818">
    <w:abstractNumId w:val="148"/>
  </w:num>
  <w:num w:numId="110" w16cid:durableId="250554810">
    <w:abstractNumId w:val="38"/>
  </w:num>
  <w:num w:numId="111" w16cid:durableId="330329251">
    <w:abstractNumId w:val="17"/>
  </w:num>
  <w:num w:numId="112" w16cid:durableId="1762794246">
    <w:abstractNumId w:val="186"/>
  </w:num>
  <w:num w:numId="113" w16cid:durableId="2077361915">
    <w:abstractNumId w:val="212"/>
  </w:num>
  <w:num w:numId="114" w16cid:durableId="1760448564">
    <w:abstractNumId w:val="42"/>
  </w:num>
  <w:num w:numId="115" w16cid:durableId="1802381703">
    <w:abstractNumId w:val="160"/>
  </w:num>
  <w:num w:numId="116" w16cid:durableId="2090156900">
    <w:abstractNumId w:val="40"/>
  </w:num>
  <w:num w:numId="117" w16cid:durableId="1187675059">
    <w:abstractNumId w:val="161"/>
  </w:num>
  <w:num w:numId="118" w16cid:durableId="102464413">
    <w:abstractNumId w:val="206"/>
  </w:num>
  <w:num w:numId="119" w16cid:durableId="32122898">
    <w:abstractNumId w:val="201"/>
  </w:num>
  <w:num w:numId="120" w16cid:durableId="1052775444">
    <w:abstractNumId w:val="185"/>
  </w:num>
  <w:num w:numId="121" w16cid:durableId="1778672535">
    <w:abstractNumId w:val="171"/>
  </w:num>
  <w:num w:numId="122" w16cid:durableId="437677877">
    <w:abstractNumId w:val="50"/>
  </w:num>
  <w:num w:numId="123" w16cid:durableId="1971595915">
    <w:abstractNumId w:val="144"/>
  </w:num>
  <w:num w:numId="124" w16cid:durableId="1539122837">
    <w:abstractNumId w:val="130"/>
  </w:num>
  <w:num w:numId="125" w16cid:durableId="108478775">
    <w:abstractNumId w:val="34"/>
  </w:num>
  <w:num w:numId="126" w16cid:durableId="101414066">
    <w:abstractNumId w:val="84"/>
  </w:num>
  <w:num w:numId="127" w16cid:durableId="1022900170">
    <w:abstractNumId w:val="13"/>
  </w:num>
  <w:num w:numId="128" w16cid:durableId="468133130">
    <w:abstractNumId w:val="83"/>
  </w:num>
  <w:num w:numId="129" w16cid:durableId="1193375884">
    <w:abstractNumId w:val="202"/>
  </w:num>
  <w:num w:numId="130" w16cid:durableId="768157784">
    <w:abstractNumId w:val="181"/>
  </w:num>
  <w:num w:numId="131" w16cid:durableId="1521042024">
    <w:abstractNumId w:val="170"/>
  </w:num>
  <w:num w:numId="132" w16cid:durableId="1813714272">
    <w:abstractNumId w:val="91"/>
  </w:num>
  <w:num w:numId="133" w16cid:durableId="1617953372">
    <w:abstractNumId w:val="61"/>
  </w:num>
  <w:num w:numId="134" w16cid:durableId="1810054253">
    <w:abstractNumId w:val="156"/>
  </w:num>
  <w:num w:numId="135" w16cid:durableId="172645424">
    <w:abstractNumId w:val="194"/>
  </w:num>
  <w:num w:numId="136" w16cid:durableId="1376390369">
    <w:abstractNumId w:val="139"/>
  </w:num>
  <w:num w:numId="137" w16cid:durableId="124279694">
    <w:abstractNumId w:val="36"/>
  </w:num>
  <w:num w:numId="138" w16cid:durableId="1830170087">
    <w:abstractNumId w:val="114"/>
  </w:num>
  <w:num w:numId="139" w16cid:durableId="1827745088">
    <w:abstractNumId w:val="67"/>
  </w:num>
  <w:num w:numId="140" w16cid:durableId="2125727948">
    <w:abstractNumId w:val="70"/>
  </w:num>
  <w:num w:numId="141" w16cid:durableId="256601692">
    <w:abstractNumId w:val="11"/>
  </w:num>
  <w:num w:numId="142" w16cid:durableId="132140238">
    <w:abstractNumId w:val="140"/>
  </w:num>
  <w:num w:numId="143" w16cid:durableId="1581327266">
    <w:abstractNumId w:val="120"/>
  </w:num>
  <w:num w:numId="144" w16cid:durableId="1190752780">
    <w:abstractNumId w:val="30"/>
  </w:num>
  <w:num w:numId="145" w16cid:durableId="1419449349">
    <w:abstractNumId w:val="77"/>
  </w:num>
  <w:num w:numId="146" w16cid:durableId="915092413">
    <w:abstractNumId w:val="52"/>
  </w:num>
  <w:num w:numId="147" w16cid:durableId="61219962">
    <w:abstractNumId w:val="72"/>
  </w:num>
  <w:num w:numId="148" w16cid:durableId="324171573">
    <w:abstractNumId w:val="214"/>
  </w:num>
  <w:num w:numId="149" w16cid:durableId="1243024796">
    <w:abstractNumId w:val="126"/>
  </w:num>
  <w:num w:numId="150" w16cid:durableId="719473356">
    <w:abstractNumId w:val="87"/>
  </w:num>
  <w:num w:numId="151" w16cid:durableId="78333360">
    <w:abstractNumId w:val="113"/>
  </w:num>
  <w:num w:numId="152" w16cid:durableId="1876193882">
    <w:abstractNumId w:val="102"/>
  </w:num>
  <w:num w:numId="153" w16cid:durableId="1540359948">
    <w:abstractNumId w:val="210"/>
  </w:num>
  <w:num w:numId="154" w16cid:durableId="670446060">
    <w:abstractNumId w:val="173"/>
  </w:num>
  <w:num w:numId="155" w16cid:durableId="515968827">
    <w:abstractNumId w:val="183"/>
  </w:num>
  <w:num w:numId="156" w16cid:durableId="1272316775">
    <w:abstractNumId w:val="64"/>
  </w:num>
  <w:num w:numId="157" w16cid:durableId="1487549692">
    <w:abstractNumId w:val="180"/>
  </w:num>
  <w:num w:numId="158" w16cid:durableId="321541078">
    <w:abstractNumId w:val="7"/>
  </w:num>
  <w:num w:numId="159" w16cid:durableId="276789730">
    <w:abstractNumId w:val="89"/>
  </w:num>
  <w:num w:numId="160" w16cid:durableId="700008225">
    <w:abstractNumId w:val="19"/>
  </w:num>
  <w:num w:numId="161" w16cid:durableId="2017610262">
    <w:abstractNumId w:val="8"/>
  </w:num>
  <w:num w:numId="162" w16cid:durableId="500509936">
    <w:abstractNumId w:val="57"/>
  </w:num>
  <w:num w:numId="163" w16cid:durableId="1377579953">
    <w:abstractNumId w:val="145"/>
  </w:num>
  <w:num w:numId="164" w16cid:durableId="823855678">
    <w:abstractNumId w:val="53"/>
  </w:num>
  <w:num w:numId="165" w16cid:durableId="1778452735">
    <w:abstractNumId w:val="172"/>
  </w:num>
  <w:num w:numId="166" w16cid:durableId="759256993">
    <w:abstractNumId w:val="20"/>
  </w:num>
  <w:num w:numId="167" w16cid:durableId="2064402932">
    <w:abstractNumId w:val="131"/>
  </w:num>
  <w:num w:numId="168" w16cid:durableId="884176095">
    <w:abstractNumId w:val="179"/>
  </w:num>
  <w:num w:numId="169" w16cid:durableId="1932860070">
    <w:abstractNumId w:val="10"/>
  </w:num>
  <w:num w:numId="170" w16cid:durableId="862745249">
    <w:abstractNumId w:val="182"/>
  </w:num>
  <w:num w:numId="171" w16cid:durableId="1773354359">
    <w:abstractNumId w:val="141"/>
  </w:num>
  <w:num w:numId="172" w16cid:durableId="1154641910">
    <w:abstractNumId w:val="18"/>
  </w:num>
  <w:num w:numId="173" w16cid:durableId="1376003752">
    <w:abstractNumId w:val="82"/>
  </w:num>
  <w:num w:numId="174" w16cid:durableId="1995984902">
    <w:abstractNumId w:val="79"/>
  </w:num>
  <w:num w:numId="175" w16cid:durableId="1914311520">
    <w:abstractNumId w:val="15"/>
  </w:num>
  <w:num w:numId="176" w16cid:durableId="437913466">
    <w:abstractNumId w:val="215"/>
  </w:num>
  <w:num w:numId="177" w16cid:durableId="660814308">
    <w:abstractNumId w:val="66"/>
  </w:num>
  <w:num w:numId="178" w16cid:durableId="729227661">
    <w:abstractNumId w:val="147"/>
  </w:num>
  <w:num w:numId="179" w16cid:durableId="945310345">
    <w:abstractNumId w:val="75"/>
  </w:num>
  <w:num w:numId="180" w16cid:durableId="1454711420">
    <w:abstractNumId w:val="63"/>
  </w:num>
  <w:num w:numId="181" w16cid:durableId="1328821952">
    <w:abstractNumId w:val="39"/>
  </w:num>
  <w:num w:numId="182" w16cid:durableId="1464734412">
    <w:abstractNumId w:val="129"/>
  </w:num>
  <w:num w:numId="183" w16cid:durableId="2068995459">
    <w:abstractNumId w:val="69"/>
  </w:num>
  <w:num w:numId="184" w16cid:durableId="246506006">
    <w:abstractNumId w:val="95"/>
  </w:num>
  <w:num w:numId="185" w16cid:durableId="798231353">
    <w:abstractNumId w:val="112"/>
  </w:num>
  <w:num w:numId="186" w16cid:durableId="741606090">
    <w:abstractNumId w:val="73"/>
  </w:num>
  <w:num w:numId="187" w16cid:durableId="558635440">
    <w:abstractNumId w:val="49"/>
  </w:num>
  <w:num w:numId="188" w16cid:durableId="85352172">
    <w:abstractNumId w:val="134"/>
  </w:num>
  <w:num w:numId="189" w16cid:durableId="1350641777">
    <w:abstractNumId w:val="100"/>
  </w:num>
  <w:num w:numId="190" w16cid:durableId="1697806832">
    <w:abstractNumId w:val="122"/>
  </w:num>
  <w:num w:numId="191" w16cid:durableId="1644891277">
    <w:abstractNumId w:val="86"/>
  </w:num>
  <w:num w:numId="192" w16cid:durableId="1419130059">
    <w:abstractNumId w:val="25"/>
  </w:num>
  <w:num w:numId="193" w16cid:durableId="1573152354">
    <w:abstractNumId w:val="47"/>
  </w:num>
  <w:num w:numId="194" w16cid:durableId="2087416731">
    <w:abstractNumId w:val="116"/>
  </w:num>
  <w:num w:numId="195" w16cid:durableId="1966736727">
    <w:abstractNumId w:val="16"/>
  </w:num>
  <w:num w:numId="196" w16cid:durableId="528227649">
    <w:abstractNumId w:val="200"/>
  </w:num>
  <w:num w:numId="197" w16cid:durableId="1180851446">
    <w:abstractNumId w:val="14"/>
  </w:num>
  <w:num w:numId="198" w16cid:durableId="1966932631">
    <w:abstractNumId w:val="207"/>
  </w:num>
  <w:num w:numId="199" w16cid:durableId="987393476">
    <w:abstractNumId w:val="94"/>
  </w:num>
  <w:num w:numId="200" w16cid:durableId="924534200">
    <w:abstractNumId w:val="191"/>
  </w:num>
  <w:num w:numId="201" w16cid:durableId="1577201713">
    <w:abstractNumId w:val="46"/>
  </w:num>
  <w:num w:numId="202" w16cid:durableId="380439733">
    <w:abstractNumId w:val="71"/>
  </w:num>
  <w:num w:numId="203" w16cid:durableId="1686328123">
    <w:abstractNumId w:val="96"/>
  </w:num>
  <w:num w:numId="204" w16cid:durableId="1031079133">
    <w:abstractNumId w:val="146"/>
  </w:num>
  <w:num w:numId="205" w16cid:durableId="1622148176">
    <w:abstractNumId w:val="58"/>
  </w:num>
  <w:num w:numId="206" w16cid:durableId="330258071">
    <w:abstractNumId w:val="74"/>
  </w:num>
  <w:num w:numId="207" w16cid:durableId="3437394">
    <w:abstractNumId w:val="176"/>
  </w:num>
  <w:num w:numId="208" w16cid:durableId="855726954">
    <w:abstractNumId w:val="119"/>
  </w:num>
  <w:num w:numId="209" w16cid:durableId="1119304670">
    <w:abstractNumId w:val="184"/>
  </w:num>
  <w:num w:numId="210" w16cid:durableId="146288011">
    <w:abstractNumId w:val="187"/>
  </w:num>
  <w:num w:numId="211" w16cid:durableId="411390769">
    <w:abstractNumId w:val="97"/>
  </w:num>
  <w:num w:numId="212" w16cid:durableId="1890721339">
    <w:abstractNumId w:val="204"/>
  </w:num>
  <w:num w:numId="213" w16cid:durableId="979308815">
    <w:abstractNumId w:val="56"/>
  </w:num>
  <w:num w:numId="214" w16cid:durableId="2020698497">
    <w:abstractNumId w:val="92"/>
  </w:num>
  <w:num w:numId="215" w16cid:durableId="1043947467">
    <w:abstractNumId w:val="98"/>
  </w:num>
  <w:num w:numId="216" w16cid:durableId="775636904">
    <w:abstractNumId w:val="109"/>
  </w:num>
  <w:num w:numId="217" w16cid:durableId="392698727">
    <w:abstractNumId w:val="203"/>
  </w:num>
  <w:num w:numId="218" w16cid:durableId="78529807">
    <w:abstractNumId w:val="23"/>
  </w:num>
  <w:num w:numId="219" w16cid:durableId="351421674">
    <w:abstractNumId w:val="28"/>
  </w:num>
  <w:numIdMacAtCleanup w:val="2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334"/>
    <w:rsid w:val="000A47AA"/>
    <w:rsid w:val="000B1EC1"/>
    <w:rsid w:val="000D159C"/>
    <w:rsid w:val="00122A48"/>
    <w:rsid w:val="00137059"/>
    <w:rsid w:val="0015074B"/>
    <w:rsid w:val="001651B5"/>
    <w:rsid w:val="0016604F"/>
    <w:rsid w:val="001C12C1"/>
    <w:rsid w:val="001E75CB"/>
    <w:rsid w:val="001F11E2"/>
    <w:rsid w:val="0021689D"/>
    <w:rsid w:val="0023386B"/>
    <w:rsid w:val="00247879"/>
    <w:rsid w:val="0029639D"/>
    <w:rsid w:val="002D2CC7"/>
    <w:rsid w:val="00305E1A"/>
    <w:rsid w:val="003151E5"/>
    <w:rsid w:val="00326F90"/>
    <w:rsid w:val="0038193F"/>
    <w:rsid w:val="003A184A"/>
    <w:rsid w:val="003B782A"/>
    <w:rsid w:val="003D2D3B"/>
    <w:rsid w:val="003E0C25"/>
    <w:rsid w:val="003F5A36"/>
    <w:rsid w:val="003F7ADC"/>
    <w:rsid w:val="00405828"/>
    <w:rsid w:val="0044300E"/>
    <w:rsid w:val="004B622B"/>
    <w:rsid w:val="004F119B"/>
    <w:rsid w:val="005A22A1"/>
    <w:rsid w:val="005D68D2"/>
    <w:rsid w:val="00623720"/>
    <w:rsid w:val="00635C2F"/>
    <w:rsid w:val="00641362"/>
    <w:rsid w:val="00672273"/>
    <w:rsid w:val="00681313"/>
    <w:rsid w:val="006E7B97"/>
    <w:rsid w:val="007333CF"/>
    <w:rsid w:val="00757694"/>
    <w:rsid w:val="007F3C71"/>
    <w:rsid w:val="0089582B"/>
    <w:rsid w:val="00897D9E"/>
    <w:rsid w:val="008E006F"/>
    <w:rsid w:val="0097466C"/>
    <w:rsid w:val="00985DF7"/>
    <w:rsid w:val="00A41A20"/>
    <w:rsid w:val="00A53139"/>
    <w:rsid w:val="00A606F6"/>
    <w:rsid w:val="00AA1D8D"/>
    <w:rsid w:val="00B22C3B"/>
    <w:rsid w:val="00B406C7"/>
    <w:rsid w:val="00B47730"/>
    <w:rsid w:val="00B62297"/>
    <w:rsid w:val="00B7264A"/>
    <w:rsid w:val="00B85F65"/>
    <w:rsid w:val="00B9246C"/>
    <w:rsid w:val="00B964B8"/>
    <w:rsid w:val="00C03590"/>
    <w:rsid w:val="00C07DF1"/>
    <w:rsid w:val="00CB0664"/>
    <w:rsid w:val="00CC1046"/>
    <w:rsid w:val="00CC7288"/>
    <w:rsid w:val="00E01DF0"/>
    <w:rsid w:val="00E07827"/>
    <w:rsid w:val="00E10F3B"/>
    <w:rsid w:val="00E1441F"/>
    <w:rsid w:val="00E56B60"/>
    <w:rsid w:val="00F07BD0"/>
    <w:rsid w:val="00F109CE"/>
    <w:rsid w:val="00F53788"/>
    <w:rsid w:val="00FB1E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537DDD-F547-4BF0-98C9-B16A14C0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3" w:lineRule="auto"/>
    </w:pPr>
    <w:rPr>
      <w:rFonts w:ascii="Segoe UI" w:eastAsia="Segoe UI" w:hAnsi="Segoe UI"/>
      <w:color w:val="1B1B1A"/>
      <w:sz w:val="21"/>
    </w:rPr>
  </w:style>
  <w:style w:type="paragraph" w:styleId="Heading1">
    <w:name w:val="heading 1"/>
    <w:basedOn w:val="Normal"/>
    <w:next w:val="Normal"/>
    <w:link w:val="Heading1Char"/>
    <w:uiPriority w:val="9"/>
    <w:qFormat/>
    <w:rsid w:val="00FC693F"/>
    <w:pPr>
      <w:keepNext/>
      <w:keepLines/>
      <w:spacing w:before="280" w:after="160" w:line="252" w:lineRule="auto"/>
      <w:outlineLvl w:val="0"/>
    </w:pPr>
    <w:rPr>
      <w:rFonts w:asciiTheme="majorHAnsi" w:eastAsiaTheme="majorEastAsia" w:hAnsiTheme="majorHAnsi" w:cstheme="majorBidi"/>
      <w:b/>
      <w:bCs/>
      <w:color w:val="DDBA5A"/>
      <w:sz w:val="36"/>
      <w:szCs w:val="28"/>
    </w:rPr>
  </w:style>
  <w:style w:type="paragraph" w:styleId="Heading2">
    <w:name w:val="heading 2"/>
    <w:basedOn w:val="Normal"/>
    <w:next w:val="Normal"/>
    <w:link w:val="Heading2Char"/>
    <w:uiPriority w:val="9"/>
    <w:unhideWhenUsed/>
    <w:qFormat/>
    <w:rsid w:val="00FC693F"/>
    <w:pPr>
      <w:keepNext/>
      <w:keepLines/>
      <w:spacing w:before="240" w:line="252" w:lineRule="auto"/>
      <w:outlineLvl w:val="1"/>
    </w:pPr>
    <w:rPr>
      <w:rFonts w:asciiTheme="majorHAnsi" w:eastAsiaTheme="majorEastAsia" w:hAnsiTheme="majorHAnsi" w:cstheme="majorBidi"/>
      <w:b/>
      <w:bCs/>
      <w:color w:val="DDBA5A"/>
      <w:sz w:val="27"/>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spacing w:after="80"/>
      <w:ind w:left="540" w:hanging="271"/>
      <w:contextualSpacing/>
    </w:pPr>
  </w:style>
  <w:style w:type="paragraph" w:styleId="ListBullet3">
    <w:name w:val="List Bullet 3"/>
    <w:basedOn w:val="Normal"/>
    <w:uiPriority w:val="99"/>
    <w:unhideWhenUsed/>
    <w:rsid w:val="00326F90"/>
    <w:pPr>
      <w:numPr>
        <w:numId w:val="3"/>
      </w:numPr>
      <w:spacing w:after="80"/>
      <w:ind w:left="540" w:hanging="271"/>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4458</TotalTime>
  <Pages>22</Pages>
  <Words>8913</Words>
  <Characters>50810</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UFC Vegas 118 Analyst Betting Notes - TWCE</vt:lpstr>
    </vt:vector>
  </TitlesOfParts>
  <Manager/>
  <Company/>
  <LinksUpToDate>false</LinksUpToDate>
  <CharactersWithSpaces>59604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UFC Vegas 118 Analyst Betting Notes - TWCE</dc:title>
  <dc:subject>TWCE-styled betting notes from Stat Diggers and Topside MMA YouTube transcript summaries</dc:subject>
  <dc:creator>Codex Automation Agent</dc:creator>
  <cp:keywords/>
  <dc:description>generated by python-docx</dc:description>
  <cp:lastModifiedBy>Tanner White</cp:lastModifiedBy>
  <cp:revision>56</cp:revision>
  <dcterms:created xsi:type="dcterms:W3CDTF">2013-12-23T23:15:00Z</dcterms:created>
  <dcterms:modified xsi:type="dcterms:W3CDTF">2026-06-06T20:02:00Z</dcterms:modified>
  <cp:category/>
</cp:coreProperties>
</file>